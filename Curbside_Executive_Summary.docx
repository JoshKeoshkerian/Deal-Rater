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0A7A" w14:textId="77777777" w:rsidR="00536CDA" w:rsidRDefault="00000000">
      <w:pPr>
        <w:pStyle w:val="Title"/>
      </w:pPr>
      <w:r>
        <w:rPr>
          <w:noProof/>
        </w:rPr>
        <w:drawing>
          <wp:inline distT="0" distB="0" distL="0" distR="0" wp14:anchorId="1D7C8454" wp14:editId="4CED4795">
            <wp:extent cx="411480"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128.png"/>
                    <pic:cNvPicPr/>
                  </pic:nvPicPr>
                  <pic:blipFill>
                    <a:blip r:embed="rId8"/>
                    <a:stretch>
                      <a:fillRect/>
                    </a:stretch>
                  </pic:blipFill>
                  <pic:spPr>
                    <a:xfrm>
                      <a:off x="0" y="0"/>
                      <a:ext cx="411480" cy="411480"/>
                    </a:xfrm>
                    <a:prstGeom prst="rect">
                      <a:avLst/>
                    </a:prstGeom>
                  </pic:spPr>
                </pic:pic>
              </a:graphicData>
            </a:graphic>
          </wp:inline>
        </w:drawing>
      </w:r>
      <w:r>
        <w:t xml:space="preserve">  Curbside</w:t>
      </w:r>
    </w:p>
    <w:p w14:paraId="46C5964E" w14:textId="77777777" w:rsidR="00536CDA" w:rsidRDefault="00000000">
      <w:pPr>
        <w:spacing w:after="100"/>
      </w:pPr>
      <w:r>
        <w:t>Non-Confidential Executive Summary</w:t>
      </w:r>
    </w:p>
    <w:p w14:paraId="2523F9B8" w14:textId="77777777" w:rsidR="00536CDA" w:rsidRDefault="00000000">
      <w:pPr>
        <w:spacing w:after="300"/>
      </w:pPr>
      <w:r w:rsidRPr="00A21805">
        <w:rPr>
          <w:b/>
          <w:bCs/>
          <w:color w:val="555555"/>
          <w:sz w:val="20"/>
        </w:rPr>
        <w:t>curbsidescore.com</w:t>
      </w:r>
      <w:r>
        <w:rPr>
          <w:color w:val="555555"/>
          <w:sz w:val="20"/>
        </w:rPr>
        <w:t xml:space="preserve">  |  Joshua Keoshkerian | (314) 520-9265</w:t>
      </w:r>
    </w:p>
    <w:p w14:paraId="702FC7FB" w14:textId="77777777" w:rsidR="00536CDA" w:rsidRDefault="00000000">
      <w:pPr>
        <w:pStyle w:val="Heading1"/>
      </w:pPr>
      <w:r>
        <w:t>Business Summary</w:t>
      </w:r>
    </w:p>
    <w:p w14:paraId="7417D49A" w14:textId="77777777" w:rsidR="00536CDA" w:rsidRDefault="00000000">
      <w:r>
        <w:t>Founded in 2026, Curbside is building a platform to guide private-party used-car buyers from comparing vehicles and negotiating to arranging inspections, financing, and secure transactions.</w:t>
      </w:r>
    </w:p>
    <w:p w14:paraId="514411DA" w14:textId="2255F639" w:rsidR="00536CDA" w:rsidRDefault="00000000">
      <w:r>
        <w:t>Our first product is a Chrome extension</w:t>
      </w:r>
      <w:r w:rsidR="00A21805">
        <w:t xml:space="preserve"> (working and available for download)</w:t>
      </w:r>
      <w:r>
        <w:t xml:space="preserve"> that compares asking prices directly across Facebook Marketplace listings. It combines comparable prices, vehicle risk indicators, and negotiation guidance in an explained score out of 100.</w:t>
      </w:r>
    </w:p>
    <w:p w14:paraId="3B6DC66A" w14:textId="77777777" w:rsidR="00536CDA" w:rsidRDefault="00000000">
      <w:r>
        <w:t>The broader vision is a connected buying experience supported by service-provider partnerships, with software subscriptions and licensing for credit unions and automotive platforms extending our reach and creating recurring business revenue.</w:t>
      </w:r>
    </w:p>
    <w:p w14:paraId="7D61B1C3" w14:textId="77777777" w:rsidR="00536CDA" w:rsidRDefault="00000000">
      <w:pPr>
        <w:pStyle w:val="Heading1"/>
      </w:pPr>
      <w:r>
        <w:t>Customer Problem</w:t>
      </w:r>
    </w:p>
    <w:p w14:paraId="27ED7D34" w14:textId="77777777" w:rsidR="00536CDA" w:rsidRDefault="00000000">
      <w:r>
        <w:t>Private-party buyers make a major financial decision with incomplete information. Listings can omit important details, asking prices are difficult to compare, and inexperienced buyers may struggle to recognize warning signs or negotiate.</w:t>
      </w:r>
    </w:p>
    <w:p w14:paraId="5CE8F500" w14:textId="77777777" w:rsidR="00536CDA" w:rsidRDefault="00000000">
      <w:r>
        <w:t>Buyers must also coordinate vehicle history, inspections, financing, and purchase logistics across separate services. This burden particularly affects students, first-time buyers, and budget-conscious households that depend on reliable transportation.</w:t>
      </w:r>
    </w:p>
    <w:p w14:paraId="700BFB48" w14:textId="77777777" w:rsidR="00536CDA" w:rsidRDefault="00000000">
      <w:r>
        <w:t>Curbside offers faster screening and practical next steps. Free evaluations introduce the product; paid purchases and customer interviews will test willingness to pay.</w:t>
      </w:r>
    </w:p>
    <w:p w14:paraId="16B3E3C8" w14:textId="77777777" w:rsidR="00536CDA" w:rsidRDefault="00000000">
      <w:pPr>
        <w:pStyle w:val="Heading1"/>
      </w:pPr>
      <w:r>
        <w:t>Product/Services</w:t>
      </w:r>
    </w:p>
    <w:p w14:paraId="0E36356B" w14:textId="77777777" w:rsidR="00536CDA" w:rsidRDefault="00000000">
      <w:r>
        <w:t>The extension compares a vehicle with other Facebook Marketplace asking prices, adjusting for characteristics such as mileage and trim. Saved evaluations help buyers build a shortlist. Asking prices are not completed sale prices, and evaluations do not replace inspections.</w:t>
      </w:r>
    </w:p>
    <w:p w14:paraId="50AC0178" w14:textId="77777777" w:rsidR="00536CDA" w:rsidRDefault="00000000">
      <w:r>
        <w:t>Planned services would let buyers prepare seller questions, arrange inspections, and connect with financing and secure transaction providers. Institutional integrations could place these tools within a credit union’s member experience or an automotive platform. Provider relationships are not yet confirmed.</w:t>
      </w:r>
    </w:p>
    <w:p w14:paraId="71C129E3" w14:textId="77777777" w:rsidR="00536CDA" w:rsidRDefault="00000000">
      <w:r>
        <w:t>Implemented capabilities include listing capture, evaluation, accounts, saved results, and payment integration code. Internal testing found 15.3% median absolute percentage error across 4,133 held-out asking-price predictions and 38% overall verdict agreement across 72 labels from one reviewer. Independent validation remains necessary. [1]</w:t>
      </w:r>
    </w:p>
    <w:p w14:paraId="1A70ECBE" w14:textId="77777777" w:rsidR="00536CDA" w:rsidRDefault="00000000">
      <w:r>
        <w:lastRenderedPageBreak/>
        <w:t>Curbside owns its intellectual property, including its original software, evaluation methods, and proprietary know-how.</w:t>
      </w:r>
    </w:p>
    <w:p w14:paraId="7936F17D" w14:textId="77777777" w:rsidR="00536CDA" w:rsidRDefault="00000000">
      <w:r>
        <w:t>Operating priorities include platform permissions, privacy, data rights, and specialist review of future financing and transaction arrangements. Referral compensation must be disclosed and kept separate from evaluation scores.</w:t>
      </w:r>
    </w:p>
    <w:p w14:paraId="4BDB38A7" w14:textId="77777777" w:rsidR="00536CDA" w:rsidRDefault="00000000">
      <w:pPr>
        <w:pStyle w:val="Heading1"/>
      </w:pPr>
      <w:r>
        <w:t>Target Market</w:t>
      </w:r>
    </w:p>
    <w:p w14:paraId="34193C41" w14:textId="77777777" w:rsidR="00536CDA" w:rsidRDefault="00000000">
      <w:r>
        <w:t>Curbside initially serves U.S. Facebook Marketplace car buyers using desktop Chrome. Cox Automotive projected 38.3 million U.S. used-vehicle sales for 2026, a broad benchmark rather than an eligible-user count. [2]</w:t>
      </w:r>
    </w:p>
    <w:p w14:paraId="47295E6F" w14:textId="77777777" w:rsidR="00536CDA" w:rsidRDefault="00000000">
      <w:r>
        <w:t>A hypothetical 5% reachable share equals 1.915 million shopping episodes. Consumer reach and institutional demand require validation.</w:t>
      </w:r>
    </w:p>
    <w:p w14:paraId="1918937B" w14:textId="77777777" w:rsidR="00536CDA" w:rsidRDefault="00000000">
      <w:pPr>
        <w:pStyle w:val="Heading1"/>
      </w:pPr>
      <w:r>
        <w:t>Customers</w:t>
      </w:r>
    </w:p>
    <w:p w14:paraId="5EDE9047" w14:textId="77777777" w:rsidR="00536CDA" w:rsidRDefault="00000000">
      <w:r>
        <w:t>Priority consumers are students, first-time buyers, and budget-conscious households seeking reliable transportation. They need clear comparisons and help moving from a listing to a purchase.</w:t>
      </w:r>
    </w:p>
    <w:p w14:paraId="1B51CF48" w14:textId="77777777" w:rsidR="00536CDA" w:rsidRDefault="00000000">
      <w:r>
        <w:t>Future business customers include credit unions and automotive platforms. Inspection, financing, and transaction providers are potential service partners.</w:t>
      </w:r>
    </w:p>
    <w:p w14:paraId="2C89CEAE" w14:textId="77777777" w:rsidR="00536CDA" w:rsidRDefault="00000000">
      <w:pPr>
        <w:pStyle w:val="Heading1"/>
      </w:pPr>
      <w:r>
        <w:t>Sales/Marketing Strategy</w:t>
      </w:r>
    </w:p>
    <w:p w14:paraId="3DCAB4AA" w14:textId="77777777" w:rsidR="00536CDA" w:rsidRDefault="00000000">
      <w:r>
        <w:t>Distribution will begin through the Chrome Web Store and Curbside website. Demonstrations will show direct comparisons with other Facebook Marketplace listings. Educational content, campus outreach, automotive communities, and referrals will drive discovery; paid acquisition will expand only when conversion and acquisition costs justify it.</w:t>
      </w:r>
    </w:p>
    <w:p w14:paraId="2481B43A" w14:textId="77777777" w:rsidR="00536CDA" w:rsidRDefault="00000000">
      <w:r>
        <w:t>Conservative assumes weak organic reach and conversion; realistic assumes steady content, campus outreach, and referrals; optimistic assumes stronger referrals and repeatable community distribution. All three are planning assumptions.</w:t>
      </w:r>
    </w:p>
    <w:p w14:paraId="1EEBE013" w14:textId="77777777" w:rsidR="00536CDA" w:rsidRDefault="00000000">
      <w:r>
        <w:t>Qualified visits are prospective-buyer website or store visits; activation is a completed first evaluation. Paying customers = activated shoppers × paid conversion. Counts assume unique shoppers within each year. Values below follow 2026 / 2027 / 2028; 2026 is the launch-year total.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592"/>
        <w:gridCol w:w="2592"/>
        <w:gridCol w:w="2592"/>
      </w:tblGrid>
      <w:tr w:rsidR="00536CDA" w14:paraId="4D817F3C" w14:textId="77777777">
        <w:trPr>
          <w:cantSplit/>
          <w:tblHeader/>
        </w:trPr>
        <w:tc>
          <w:tcPr>
            <w:tcW w:w="2160" w:type="dxa"/>
            <w:shd w:val="clear" w:color="auto" w:fill="E8EEF3"/>
            <w:tcMar>
              <w:top w:w="70" w:type="dxa"/>
              <w:left w:w="70" w:type="dxa"/>
              <w:bottom w:w="70" w:type="dxa"/>
              <w:right w:w="70" w:type="dxa"/>
            </w:tcMar>
            <w:vAlign w:val="center"/>
          </w:tcPr>
          <w:p w14:paraId="5A000BEC" w14:textId="77777777" w:rsidR="00536CDA" w:rsidRDefault="00000000">
            <w:pPr>
              <w:spacing w:before="20" w:after="20" w:line="240" w:lineRule="auto"/>
            </w:pPr>
            <w:r>
              <w:rPr>
                <w:b/>
                <w:color w:val="000000"/>
                <w:sz w:val="19"/>
              </w:rPr>
              <w:t>Annual funnel</w:t>
            </w:r>
          </w:p>
        </w:tc>
        <w:tc>
          <w:tcPr>
            <w:tcW w:w="2592" w:type="dxa"/>
            <w:shd w:val="clear" w:color="auto" w:fill="E8EEF3"/>
            <w:tcMar>
              <w:top w:w="70" w:type="dxa"/>
              <w:left w:w="70" w:type="dxa"/>
              <w:bottom w:w="70" w:type="dxa"/>
              <w:right w:w="70" w:type="dxa"/>
            </w:tcMar>
            <w:vAlign w:val="center"/>
          </w:tcPr>
          <w:p w14:paraId="4ED64077" w14:textId="77777777" w:rsidR="00536CDA" w:rsidRDefault="00000000">
            <w:pPr>
              <w:spacing w:before="20" w:after="20" w:line="240" w:lineRule="auto"/>
              <w:jc w:val="center"/>
            </w:pPr>
            <w:r>
              <w:rPr>
                <w:b/>
                <w:color w:val="000000"/>
                <w:sz w:val="19"/>
              </w:rPr>
              <w:t>Conservative</w:t>
            </w:r>
          </w:p>
        </w:tc>
        <w:tc>
          <w:tcPr>
            <w:tcW w:w="2592" w:type="dxa"/>
            <w:shd w:val="clear" w:color="auto" w:fill="E8EEF3"/>
            <w:tcMar>
              <w:top w:w="70" w:type="dxa"/>
              <w:left w:w="70" w:type="dxa"/>
              <w:bottom w:w="70" w:type="dxa"/>
              <w:right w:w="70" w:type="dxa"/>
            </w:tcMar>
            <w:vAlign w:val="center"/>
          </w:tcPr>
          <w:p w14:paraId="0C73E602" w14:textId="77777777" w:rsidR="00536CDA" w:rsidRDefault="00000000">
            <w:pPr>
              <w:spacing w:before="20" w:after="20" w:line="240" w:lineRule="auto"/>
              <w:jc w:val="center"/>
            </w:pPr>
            <w:r>
              <w:rPr>
                <w:b/>
                <w:color w:val="000000"/>
                <w:sz w:val="19"/>
              </w:rPr>
              <w:t>Realistic</w:t>
            </w:r>
          </w:p>
        </w:tc>
        <w:tc>
          <w:tcPr>
            <w:tcW w:w="2592" w:type="dxa"/>
            <w:shd w:val="clear" w:color="auto" w:fill="E8EEF3"/>
            <w:tcMar>
              <w:top w:w="70" w:type="dxa"/>
              <w:left w:w="70" w:type="dxa"/>
              <w:bottom w:w="70" w:type="dxa"/>
              <w:right w:w="70" w:type="dxa"/>
            </w:tcMar>
            <w:vAlign w:val="center"/>
          </w:tcPr>
          <w:p w14:paraId="554B86DC" w14:textId="77777777" w:rsidR="00536CDA" w:rsidRDefault="00000000">
            <w:pPr>
              <w:spacing w:before="20" w:after="20" w:line="240" w:lineRule="auto"/>
              <w:jc w:val="center"/>
            </w:pPr>
            <w:r>
              <w:rPr>
                <w:b/>
                <w:color w:val="000000"/>
                <w:sz w:val="19"/>
              </w:rPr>
              <w:t>Optimistic</w:t>
            </w:r>
          </w:p>
        </w:tc>
      </w:tr>
      <w:tr w:rsidR="00536CDA" w14:paraId="16D09C31" w14:textId="77777777">
        <w:trPr>
          <w:cantSplit/>
        </w:trPr>
        <w:tc>
          <w:tcPr>
            <w:tcW w:w="2160" w:type="dxa"/>
            <w:shd w:val="clear" w:color="auto" w:fill="FFFFFF"/>
            <w:tcMar>
              <w:top w:w="70" w:type="dxa"/>
              <w:left w:w="70" w:type="dxa"/>
              <w:bottom w:w="70" w:type="dxa"/>
              <w:right w:w="70" w:type="dxa"/>
            </w:tcMar>
            <w:vAlign w:val="center"/>
          </w:tcPr>
          <w:p w14:paraId="7BFB0E6A" w14:textId="77777777" w:rsidR="00536CDA" w:rsidRDefault="00000000">
            <w:pPr>
              <w:spacing w:before="20" w:after="20" w:line="240" w:lineRule="auto"/>
            </w:pPr>
            <w:r>
              <w:rPr>
                <w:color w:val="000000"/>
                <w:sz w:val="19"/>
              </w:rPr>
              <w:t>Qualified visits</w:t>
            </w:r>
          </w:p>
        </w:tc>
        <w:tc>
          <w:tcPr>
            <w:tcW w:w="2592" w:type="dxa"/>
            <w:shd w:val="clear" w:color="auto" w:fill="FFFFFF"/>
            <w:tcMar>
              <w:top w:w="70" w:type="dxa"/>
              <w:left w:w="70" w:type="dxa"/>
              <w:bottom w:w="70" w:type="dxa"/>
              <w:right w:w="70" w:type="dxa"/>
            </w:tcMar>
            <w:vAlign w:val="center"/>
          </w:tcPr>
          <w:p w14:paraId="6964EEBE" w14:textId="77777777" w:rsidR="00536CDA" w:rsidRDefault="00000000">
            <w:pPr>
              <w:spacing w:before="20" w:after="20" w:line="240" w:lineRule="auto"/>
              <w:jc w:val="center"/>
            </w:pPr>
            <w:r>
              <w:rPr>
                <w:color w:val="000000"/>
                <w:sz w:val="19"/>
              </w:rPr>
              <w:t>20,000 / 40,000 / 80,000</w:t>
            </w:r>
          </w:p>
        </w:tc>
        <w:tc>
          <w:tcPr>
            <w:tcW w:w="2592" w:type="dxa"/>
            <w:shd w:val="clear" w:color="auto" w:fill="FFFFFF"/>
            <w:tcMar>
              <w:top w:w="70" w:type="dxa"/>
              <w:left w:w="70" w:type="dxa"/>
              <w:bottom w:w="70" w:type="dxa"/>
              <w:right w:w="70" w:type="dxa"/>
            </w:tcMar>
            <w:vAlign w:val="center"/>
          </w:tcPr>
          <w:p w14:paraId="6027E0FD" w14:textId="77777777" w:rsidR="00536CDA" w:rsidRDefault="00000000">
            <w:pPr>
              <w:spacing w:before="20" w:after="20" w:line="240" w:lineRule="auto"/>
              <w:jc w:val="center"/>
            </w:pPr>
            <w:r>
              <w:rPr>
                <w:color w:val="000000"/>
                <w:sz w:val="19"/>
              </w:rPr>
              <w:t>50,000 / 100,000 / 200,000</w:t>
            </w:r>
          </w:p>
        </w:tc>
        <w:tc>
          <w:tcPr>
            <w:tcW w:w="2592" w:type="dxa"/>
            <w:shd w:val="clear" w:color="auto" w:fill="FFFFFF"/>
            <w:tcMar>
              <w:top w:w="70" w:type="dxa"/>
              <w:left w:w="70" w:type="dxa"/>
              <w:bottom w:w="70" w:type="dxa"/>
              <w:right w:w="70" w:type="dxa"/>
            </w:tcMar>
            <w:vAlign w:val="center"/>
          </w:tcPr>
          <w:p w14:paraId="74EF2E50" w14:textId="77777777" w:rsidR="00536CDA" w:rsidRDefault="00000000">
            <w:pPr>
              <w:spacing w:before="20" w:after="20" w:line="240" w:lineRule="auto"/>
              <w:jc w:val="center"/>
            </w:pPr>
            <w:r>
              <w:rPr>
                <w:color w:val="000000"/>
                <w:sz w:val="19"/>
              </w:rPr>
              <w:t>80,000 / 200,000 / 400,000</w:t>
            </w:r>
          </w:p>
        </w:tc>
      </w:tr>
      <w:tr w:rsidR="00536CDA" w14:paraId="48083325" w14:textId="77777777">
        <w:trPr>
          <w:cantSplit/>
        </w:trPr>
        <w:tc>
          <w:tcPr>
            <w:tcW w:w="2160" w:type="dxa"/>
            <w:shd w:val="clear" w:color="auto" w:fill="F6F7F8"/>
            <w:tcMar>
              <w:top w:w="70" w:type="dxa"/>
              <w:left w:w="70" w:type="dxa"/>
              <w:bottom w:w="70" w:type="dxa"/>
              <w:right w:w="70" w:type="dxa"/>
            </w:tcMar>
            <w:vAlign w:val="center"/>
          </w:tcPr>
          <w:p w14:paraId="5C04B148" w14:textId="77777777" w:rsidR="00536CDA" w:rsidRDefault="00000000">
            <w:pPr>
              <w:spacing w:before="20" w:after="20" w:line="240" w:lineRule="auto"/>
            </w:pPr>
            <w:r>
              <w:rPr>
                <w:color w:val="000000"/>
                <w:sz w:val="19"/>
              </w:rPr>
              <w:t>Activation rate</w:t>
            </w:r>
          </w:p>
        </w:tc>
        <w:tc>
          <w:tcPr>
            <w:tcW w:w="2592" w:type="dxa"/>
            <w:shd w:val="clear" w:color="auto" w:fill="F6F7F8"/>
            <w:tcMar>
              <w:top w:w="70" w:type="dxa"/>
              <w:left w:w="70" w:type="dxa"/>
              <w:bottom w:w="70" w:type="dxa"/>
              <w:right w:w="70" w:type="dxa"/>
            </w:tcMar>
            <w:vAlign w:val="center"/>
          </w:tcPr>
          <w:p w14:paraId="3B11FAD0" w14:textId="77777777" w:rsidR="00536CDA" w:rsidRDefault="00000000">
            <w:pPr>
              <w:spacing w:before="20" w:after="20" w:line="240" w:lineRule="auto"/>
              <w:jc w:val="center"/>
            </w:pPr>
            <w:r>
              <w:rPr>
                <w:color w:val="000000"/>
                <w:sz w:val="19"/>
              </w:rPr>
              <w:t>10%</w:t>
            </w:r>
          </w:p>
        </w:tc>
        <w:tc>
          <w:tcPr>
            <w:tcW w:w="2592" w:type="dxa"/>
            <w:shd w:val="clear" w:color="auto" w:fill="F6F7F8"/>
            <w:tcMar>
              <w:top w:w="70" w:type="dxa"/>
              <w:left w:w="70" w:type="dxa"/>
              <w:bottom w:w="70" w:type="dxa"/>
              <w:right w:w="70" w:type="dxa"/>
            </w:tcMar>
            <w:vAlign w:val="center"/>
          </w:tcPr>
          <w:p w14:paraId="3BCFC75E" w14:textId="77777777" w:rsidR="00536CDA" w:rsidRDefault="00000000">
            <w:pPr>
              <w:spacing w:before="20" w:after="20" w:line="240" w:lineRule="auto"/>
              <w:jc w:val="center"/>
            </w:pPr>
            <w:r>
              <w:rPr>
                <w:color w:val="000000"/>
                <w:sz w:val="19"/>
              </w:rPr>
              <w:t>20%</w:t>
            </w:r>
          </w:p>
        </w:tc>
        <w:tc>
          <w:tcPr>
            <w:tcW w:w="2592" w:type="dxa"/>
            <w:shd w:val="clear" w:color="auto" w:fill="F6F7F8"/>
            <w:tcMar>
              <w:top w:w="70" w:type="dxa"/>
              <w:left w:w="70" w:type="dxa"/>
              <w:bottom w:w="70" w:type="dxa"/>
              <w:right w:w="70" w:type="dxa"/>
            </w:tcMar>
            <w:vAlign w:val="center"/>
          </w:tcPr>
          <w:p w14:paraId="2D2037C4" w14:textId="77777777" w:rsidR="00536CDA" w:rsidRDefault="00000000">
            <w:pPr>
              <w:spacing w:before="20" w:after="20" w:line="240" w:lineRule="auto"/>
              <w:jc w:val="center"/>
            </w:pPr>
            <w:r>
              <w:rPr>
                <w:color w:val="000000"/>
                <w:sz w:val="19"/>
              </w:rPr>
              <w:t>25%</w:t>
            </w:r>
          </w:p>
        </w:tc>
      </w:tr>
      <w:tr w:rsidR="00536CDA" w14:paraId="47217E34" w14:textId="77777777">
        <w:trPr>
          <w:cantSplit/>
        </w:trPr>
        <w:tc>
          <w:tcPr>
            <w:tcW w:w="2160" w:type="dxa"/>
            <w:shd w:val="clear" w:color="auto" w:fill="FFFFFF"/>
            <w:tcMar>
              <w:top w:w="70" w:type="dxa"/>
              <w:left w:w="70" w:type="dxa"/>
              <w:bottom w:w="70" w:type="dxa"/>
              <w:right w:w="70" w:type="dxa"/>
            </w:tcMar>
            <w:vAlign w:val="center"/>
          </w:tcPr>
          <w:p w14:paraId="7D9EDD37" w14:textId="77777777" w:rsidR="00536CDA" w:rsidRDefault="00000000">
            <w:pPr>
              <w:spacing w:before="20" w:after="20" w:line="240" w:lineRule="auto"/>
            </w:pPr>
            <w:r>
              <w:rPr>
                <w:color w:val="000000"/>
                <w:sz w:val="19"/>
              </w:rPr>
              <w:t>Activated shoppers</w:t>
            </w:r>
          </w:p>
        </w:tc>
        <w:tc>
          <w:tcPr>
            <w:tcW w:w="2592" w:type="dxa"/>
            <w:shd w:val="clear" w:color="auto" w:fill="FFFFFF"/>
            <w:tcMar>
              <w:top w:w="70" w:type="dxa"/>
              <w:left w:w="70" w:type="dxa"/>
              <w:bottom w:w="70" w:type="dxa"/>
              <w:right w:w="70" w:type="dxa"/>
            </w:tcMar>
            <w:vAlign w:val="center"/>
          </w:tcPr>
          <w:p w14:paraId="529991D2" w14:textId="77777777" w:rsidR="00536CDA" w:rsidRDefault="00000000">
            <w:pPr>
              <w:spacing w:before="20" w:after="20" w:line="240" w:lineRule="auto"/>
              <w:jc w:val="center"/>
            </w:pPr>
            <w:r>
              <w:rPr>
                <w:color w:val="000000"/>
                <w:sz w:val="19"/>
              </w:rPr>
              <w:t>2,000 / 4,000 / 8,000</w:t>
            </w:r>
          </w:p>
        </w:tc>
        <w:tc>
          <w:tcPr>
            <w:tcW w:w="2592" w:type="dxa"/>
            <w:shd w:val="clear" w:color="auto" w:fill="FFFFFF"/>
            <w:tcMar>
              <w:top w:w="70" w:type="dxa"/>
              <w:left w:w="70" w:type="dxa"/>
              <w:bottom w:w="70" w:type="dxa"/>
              <w:right w:w="70" w:type="dxa"/>
            </w:tcMar>
            <w:vAlign w:val="center"/>
          </w:tcPr>
          <w:p w14:paraId="687C1574" w14:textId="77777777" w:rsidR="00536CDA" w:rsidRDefault="00000000">
            <w:pPr>
              <w:spacing w:before="20" w:after="20" w:line="240" w:lineRule="auto"/>
              <w:jc w:val="center"/>
            </w:pPr>
            <w:r>
              <w:rPr>
                <w:color w:val="000000"/>
                <w:sz w:val="19"/>
              </w:rPr>
              <w:t>10,000 / 20,000 / 40,000</w:t>
            </w:r>
          </w:p>
        </w:tc>
        <w:tc>
          <w:tcPr>
            <w:tcW w:w="2592" w:type="dxa"/>
            <w:shd w:val="clear" w:color="auto" w:fill="FFFFFF"/>
            <w:tcMar>
              <w:top w:w="70" w:type="dxa"/>
              <w:left w:w="70" w:type="dxa"/>
              <w:bottom w:w="70" w:type="dxa"/>
              <w:right w:w="70" w:type="dxa"/>
            </w:tcMar>
            <w:vAlign w:val="center"/>
          </w:tcPr>
          <w:p w14:paraId="7B50001E" w14:textId="77777777" w:rsidR="00536CDA" w:rsidRDefault="00000000">
            <w:pPr>
              <w:spacing w:before="20" w:after="20" w:line="240" w:lineRule="auto"/>
              <w:jc w:val="center"/>
            </w:pPr>
            <w:r>
              <w:rPr>
                <w:color w:val="000000"/>
                <w:sz w:val="19"/>
              </w:rPr>
              <w:t>20,000 / 50,000 / 100,000</w:t>
            </w:r>
          </w:p>
        </w:tc>
      </w:tr>
      <w:tr w:rsidR="00536CDA" w14:paraId="70376C90" w14:textId="77777777">
        <w:trPr>
          <w:cantSplit/>
        </w:trPr>
        <w:tc>
          <w:tcPr>
            <w:tcW w:w="2160" w:type="dxa"/>
            <w:shd w:val="clear" w:color="auto" w:fill="F6F7F8"/>
            <w:tcMar>
              <w:top w:w="70" w:type="dxa"/>
              <w:left w:w="70" w:type="dxa"/>
              <w:bottom w:w="70" w:type="dxa"/>
              <w:right w:w="70" w:type="dxa"/>
            </w:tcMar>
            <w:vAlign w:val="center"/>
          </w:tcPr>
          <w:p w14:paraId="6AF35BBE" w14:textId="77777777" w:rsidR="00536CDA" w:rsidRDefault="00000000">
            <w:pPr>
              <w:spacing w:before="20" w:after="20" w:line="240" w:lineRule="auto"/>
            </w:pPr>
            <w:r>
              <w:rPr>
                <w:color w:val="000000"/>
                <w:sz w:val="19"/>
              </w:rPr>
              <w:t>Paid conversion</w:t>
            </w:r>
          </w:p>
        </w:tc>
        <w:tc>
          <w:tcPr>
            <w:tcW w:w="2592" w:type="dxa"/>
            <w:shd w:val="clear" w:color="auto" w:fill="F6F7F8"/>
            <w:tcMar>
              <w:top w:w="70" w:type="dxa"/>
              <w:left w:w="70" w:type="dxa"/>
              <w:bottom w:w="70" w:type="dxa"/>
              <w:right w:w="70" w:type="dxa"/>
            </w:tcMar>
            <w:vAlign w:val="center"/>
          </w:tcPr>
          <w:p w14:paraId="15137379" w14:textId="77777777" w:rsidR="00536CDA" w:rsidRDefault="00000000">
            <w:pPr>
              <w:spacing w:before="20" w:after="20" w:line="240" w:lineRule="auto"/>
              <w:jc w:val="center"/>
            </w:pPr>
            <w:r>
              <w:rPr>
                <w:color w:val="000000"/>
                <w:sz w:val="19"/>
              </w:rPr>
              <w:t>3%</w:t>
            </w:r>
          </w:p>
        </w:tc>
        <w:tc>
          <w:tcPr>
            <w:tcW w:w="2592" w:type="dxa"/>
            <w:shd w:val="clear" w:color="auto" w:fill="F6F7F8"/>
            <w:tcMar>
              <w:top w:w="70" w:type="dxa"/>
              <w:left w:w="70" w:type="dxa"/>
              <w:bottom w:w="70" w:type="dxa"/>
              <w:right w:w="70" w:type="dxa"/>
            </w:tcMar>
            <w:vAlign w:val="center"/>
          </w:tcPr>
          <w:p w14:paraId="2641AE91" w14:textId="77777777" w:rsidR="00536CDA" w:rsidRDefault="00000000">
            <w:pPr>
              <w:spacing w:before="20" w:after="20" w:line="240" w:lineRule="auto"/>
              <w:jc w:val="center"/>
            </w:pPr>
            <w:r>
              <w:rPr>
                <w:color w:val="000000"/>
                <w:sz w:val="19"/>
              </w:rPr>
              <w:t>5%</w:t>
            </w:r>
          </w:p>
        </w:tc>
        <w:tc>
          <w:tcPr>
            <w:tcW w:w="2592" w:type="dxa"/>
            <w:shd w:val="clear" w:color="auto" w:fill="F6F7F8"/>
            <w:tcMar>
              <w:top w:w="70" w:type="dxa"/>
              <w:left w:w="70" w:type="dxa"/>
              <w:bottom w:w="70" w:type="dxa"/>
              <w:right w:w="70" w:type="dxa"/>
            </w:tcMar>
            <w:vAlign w:val="center"/>
          </w:tcPr>
          <w:p w14:paraId="40D2C0B3" w14:textId="77777777" w:rsidR="00536CDA" w:rsidRDefault="00000000">
            <w:pPr>
              <w:spacing w:before="20" w:after="20" w:line="240" w:lineRule="auto"/>
              <w:jc w:val="center"/>
            </w:pPr>
            <w:r>
              <w:rPr>
                <w:color w:val="000000"/>
                <w:sz w:val="19"/>
              </w:rPr>
              <w:t>8%</w:t>
            </w:r>
          </w:p>
        </w:tc>
      </w:tr>
      <w:tr w:rsidR="00536CDA" w14:paraId="2FE9BAE7" w14:textId="77777777">
        <w:trPr>
          <w:cantSplit/>
        </w:trPr>
        <w:tc>
          <w:tcPr>
            <w:tcW w:w="2160" w:type="dxa"/>
            <w:shd w:val="clear" w:color="auto" w:fill="FFFFFF"/>
            <w:tcMar>
              <w:top w:w="70" w:type="dxa"/>
              <w:left w:w="70" w:type="dxa"/>
              <w:bottom w:w="70" w:type="dxa"/>
              <w:right w:w="70" w:type="dxa"/>
            </w:tcMar>
            <w:vAlign w:val="center"/>
          </w:tcPr>
          <w:p w14:paraId="194CD2D7" w14:textId="77777777" w:rsidR="00536CDA" w:rsidRDefault="00000000">
            <w:pPr>
              <w:spacing w:before="20" w:after="20" w:line="240" w:lineRule="auto"/>
            </w:pPr>
            <w:r>
              <w:rPr>
                <w:color w:val="000000"/>
                <w:sz w:val="19"/>
              </w:rPr>
              <w:t>Paying customers</w:t>
            </w:r>
          </w:p>
        </w:tc>
        <w:tc>
          <w:tcPr>
            <w:tcW w:w="2592" w:type="dxa"/>
            <w:shd w:val="clear" w:color="auto" w:fill="FFFFFF"/>
            <w:tcMar>
              <w:top w:w="70" w:type="dxa"/>
              <w:left w:w="70" w:type="dxa"/>
              <w:bottom w:w="70" w:type="dxa"/>
              <w:right w:w="70" w:type="dxa"/>
            </w:tcMar>
            <w:vAlign w:val="center"/>
          </w:tcPr>
          <w:p w14:paraId="3341459E" w14:textId="77777777" w:rsidR="00536CDA" w:rsidRDefault="00000000">
            <w:pPr>
              <w:spacing w:before="20" w:after="20" w:line="240" w:lineRule="auto"/>
              <w:jc w:val="center"/>
            </w:pPr>
            <w:r>
              <w:rPr>
                <w:color w:val="000000"/>
                <w:sz w:val="19"/>
              </w:rPr>
              <w:t>60 / 120 / 240</w:t>
            </w:r>
          </w:p>
        </w:tc>
        <w:tc>
          <w:tcPr>
            <w:tcW w:w="2592" w:type="dxa"/>
            <w:shd w:val="clear" w:color="auto" w:fill="FFFFFF"/>
            <w:tcMar>
              <w:top w:w="70" w:type="dxa"/>
              <w:left w:w="70" w:type="dxa"/>
              <w:bottom w:w="70" w:type="dxa"/>
              <w:right w:w="70" w:type="dxa"/>
            </w:tcMar>
            <w:vAlign w:val="center"/>
          </w:tcPr>
          <w:p w14:paraId="6A188B1F" w14:textId="77777777" w:rsidR="00536CDA" w:rsidRDefault="00000000">
            <w:pPr>
              <w:spacing w:before="20" w:after="20" w:line="240" w:lineRule="auto"/>
              <w:jc w:val="center"/>
            </w:pPr>
            <w:r>
              <w:rPr>
                <w:color w:val="000000"/>
                <w:sz w:val="19"/>
              </w:rPr>
              <w:t>500 / 1,000 / 2,000</w:t>
            </w:r>
          </w:p>
        </w:tc>
        <w:tc>
          <w:tcPr>
            <w:tcW w:w="2592" w:type="dxa"/>
            <w:shd w:val="clear" w:color="auto" w:fill="FFFFFF"/>
            <w:tcMar>
              <w:top w:w="70" w:type="dxa"/>
              <w:left w:w="70" w:type="dxa"/>
              <w:bottom w:w="70" w:type="dxa"/>
              <w:right w:w="70" w:type="dxa"/>
            </w:tcMar>
            <w:vAlign w:val="center"/>
          </w:tcPr>
          <w:p w14:paraId="4A9E2477" w14:textId="77777777" w:rsidR="00536CDA" w:rsidRDefault="00000000">
            <w:pPr>
              <w:spacing w:before="20" w:after="20" w:line="240" w:lineRule="auto"/>
              <w:jc w:val="center"/>
            </w:pPr>
            <w:r>
              <w:rPr>
                <w:color w:val="000000"/>
                <w:sz w:val="19"/>
              </w:rPr>
              <w:t>1,600 / 4,000 / 8,000</w:t>
            </w:r>
          </w:p>
        </w:tc>
      </w:tr>
      <w:tr w:rsidR="00536CDA" w14:paraId="38BB27BD" w14:textId="77777777">
        <w:trPr>
          <w:cantSplit/>
        </w:trPr>
        <w:tc>
          <w:tcPr>
            <w:tcW w:w="2160" w:type="dxa"/>
            <w:shd w:val="clear" w:color="auto" w:fill="F6F7F8"/>
            <w:tcMar>
              <w:top w:w="70" w:type="dxa"/>
              <w:left w:w="70" w:type="dxa"/>
              <w:bottom w:w="70" w:type="dxa"/>
              <w:right w:w="70" w:type="dxa"/>
            </w:tcMar>
            <w:vAlign w:val="center"/>
          </w:tcPr>
          <w:p w14:paraId="34B4094F" w14:textId="77777777" w:rsidR="00536CDA" w:rsidRDefault="00000000">
            <w:pPr>
              <w:spacing w:before="20" w:after="20" w:line="240" w:lineRule="auto"/>
            </w:pPr>
            <w:r>
              <w:rPr>
                <w:color w:val="000000"/>
                <w:sz w:val="19"/>
              </w:rPr>
              <w:t>Marketing budget $</w:t>
            </w:r>
          </w:p>
        </w:tc>
        <w:tc>
          <w:tcPr>
            <w:tcW w:w="2592" w:type="dxa"/>
            <w:shd w:val="clear" w:color="auto" w:fill="F6F7F8"/>
            <w:tcMar>
              <w:top w:w="70" w:type="dxa"/>
              <w:left w:w="70" w:type="dxa"/>
              <w:bottom w:w="70" w:type="dxa"/>
              <w:right w:w="70" w:type="dxa"/>
            </w:tcMar>
            <w:vAlign w:val="center"/>
          </w:tcPr>
          <w:p w14:paraId="79D5E9EC" w14:textId="77777777" w:rsidR="00536CDA" w:rsidRDefault="00000000">
            <w:pPr>
              <w:spacing w:before="20" w:after="20" w:line="240" w:lineRule="auto"/>
              <w:jc w:val="center"/>
            </w:pPr>
            <w:r>
              <w:rPr>
                <w:color w:val="000000"/>
                <w:sz w:val="19"/>
              </w:rPr>
              <w:t>300 / 600 / 1,200</w:t>
            </w:r>
          </w:p>
        </w:tc>
        <w:tc>
          <w:tcPr>
            <w:tcW w:w="2592" w:type="dxa"/>
            <w:shd w:val="clear" w:color="auto" w:fill="F6F7F8"/>
            <w:tcMar>
              <w:top w:w="70" w:type="dxa"/>
              <w:left w:w="70" w:type="dxa"/>
              <w:bottom w:w="70" w:type="dxa"/>
              <w:right w:w="70" w:type="dxa"/>
            </w:tcMar>
            <w:vAlign w:val="center"/>
          </w:tcPr>
          <w:p w14:paraId="1E7BF4DA" w14:textId="77777777" w:rsidR="00536CDA" w:rsidRDefault="00000000">
            <w:pPr>
              <w:spacing w:before="20" w:after="20" w:line="240" w:lineRule="auto"/>
              <w:jc w:val="center"/>
            </w:pPr>
            <w:r>
              <w:rPr>
                <w:color w:val="000000"/>
                <w:sz w:val="19"/>
              </w:rPr>
              <w:t>1,500 / 3,000 / 6,000</w:t>
            </w:r>
          </w:p>
        </w:tc>
        <w:tc>
          <w:tcPr>
            <w:tcW w:w="2592" w:type="dxa"/>
            <w:shd w:val="clear" w:color="auto" w:fill="F6F7F8"/>
            <w:tcMar>
              <w:top w:w="70" w:type="dxa"/>
              <w:left w:w="70" w:type="dxa"/>
              <w:bottom w:w="70" w:type="dxa"/>
              <w:right w:w="70" w:type="dxa"/>
            </w:tcMar>
            <w:vAlign w:val="center"/>
          </w:tcPr>
          <w:p w14:paraId="146D1B40" w14:textId="77777777" w:rsidR="00536CDA" w:rsidRDefault="00000000">
            <w:pPr>
              <w:spacing w:before="20" w:after="20" w:line="240" w:lineRule="auto"/>
              <w:jc w:val="center"/>
            </w:pPr>
            <w:r>
              <w:rPr>
                <w:color w:val="000000"/>
                <w:sz w:val="19"/>
              </w:rPr>
              <w:t>3,000 / 8,000 / 16,000</w:t>
            </w:r>
          </w:p>
        </w:tc>
      </w:tr>
    </w:tbl>
    <w:p w14:paraId="7EF04E0E" w14:textId="77777777" w:rsidR="00536CDA" w:rsidRDefault="00000000">
      <w:pPr>
        <w:spacing w:before="120"/>
      </w:pPr>
      <w:r>
        <w:rPr>
          <w:sz w:val="22"/>
        </w:rPr>
        <w:lastRenderedPageBreak/>
        <w:t>Budgets cover content, outreach, and paid tests; founder time is unpaid. Traffic depends mainly on organic distribution. Conversion and acquisition costs will be reviewed monthly. No signed distribution agreements or partner-generated traffic are assumed.</w:t>
      </w:r>
    </w:p>
    <w:p w14:paraId="63EF6B77" w14:textId="77777777" w:rsidR="00536CDA" w:rsidRDefault="00000000">
      <w:pPr>
        <w:pStyle w:val="Heading1"/>
      </w:pPr>
      <w:r>
        <w:t>Business Model</w:t>
      </w:r>
    </w:p>
    <w:p w14:paraId="72FAA226" w14:textId="77777777" w:rsidR="00536CDA" w:rsidRDefault="00000000">
      <w:r>
        <w:t>Consumer freemium pricing includes ten free checks, ten additional checks for $7.99, twenty for $11.99, or unlimited evaluations for $16.99 per month. Paid packs do not expire. [6]</w:t>
      </w:r>
    </w:p>
    <w:p w14:paraId="142B778E" w14:textId="77777777" w:rsidR="00536CDA" w:rsidRDefault="00000000">
      <w:r>
        <w:t>Planned revenue streams include referral partnerships for inspection, financing, and transaction services, plus recurring software subscriptions and licensing for credit unions and automotive platforms. Terms will be established through pilots.</w:t>
      </w:r>
    </w:p>
    <w:p w14:paraId="62963DB4" w14:textId="77777777" w:rsidR="00536CDA" w:rsidRDefault="00000000">
      <w:r>
        <w:t>Curbside has no revenue or funding to date and has incurred no significant operating costs. The projections below model consumer adoption and spending; they exclude founder compensation and institutional development.</w:t>
      </w:r>
    </w:p>
    <w:p w14:paraId="38CA084B" w14:textId="77777777" w:rsidR="00536CDA" w:rsidRDefault="00000000">
      <w:pPr>
        <w:pStyle w:val="Heading1"/>
      </w:pPr>
      <w:r>
        <w:t>Competitors</w:t>
      </w:r>
    </w:p>
    <w:p w14:paraId="39AD0049" w14:textId="77777777" w:rsidR="00536CDA" w:rsidRDefault="00000000">
      <w:r>
        <w:t>Kelley Blue Book offers private-party valuations, CarGurus provides valuation tools and deal ratings, and CARFAX supplies vehicle-history reports. [3–5] CarScout directly competes through Marketplace comparable-listing searches and ranked alternatives. [7]</w:t>
      </w:r>
    </w:p>
    <w:p w14:paraId="3CF0BE98" w14:textId="77777777" w:rsidR="00536CDA" w:rsidRDefault="00000000">
      <w:r>
        <w:t>Free research tools and manual comparisons create a price hurdle. Curbside must demonstrate enough convenience and useful guidance to earn paid purchases. Pilots will compare usability, trust, and willingness to pay against existing tools.</w:t>
      </w:r>
    </w:p>
    <w:p w14:paraId="7ACCB165" w14:textId="77777777" w:rsidR="00536CDA" w:rsidRDefault="00000000">
      <w:pPr>
        <w:pStyle w:val="Heading1"/>
      </w:pPr>
      <w:r>
        <w:t>Competitive Advantage</w:t>
      </w:r>
    </w:p>
    <w:p w14:paraId="19BE6A47" w14:textId="77777777" w:rsidR="00536CDA" w:rsidRDefault="00000000">
      <w:r>
        <w:t>Curbside combines direct Facebook Marketplace price comparisons with risk explanations and negotiation guidance. Its broader opportunity is to carry that vehicle context through inspection, financing, and transaction steps, reducing the research buyers must repeat across services.</w:t>
      </w:r>
    </w:p>
    <w:p w14:paraId="38FFDF90" w14:textId="77777777" w:rsidR="00536CDA" w:rsidRDefault="00000000">
      <w:r>
        <w:t>Long-term differentiation would come from permitted buyer and inspection feedback, service integrations, and distribution through trusted institutions. These advantages remain to be developed; the current feature set is reproducible, with no exclusive network or proven data advantage.</w:t>
      </w:r>
    </w:p>
    <w:p w14:paraId="4B3072E0" w14:textId="77777777" w:rsidR="00536CDA" w:rsidRDefault="00000000">
      <w:pPr>
        <w:pStyle w:val="Heading1"/>
        <w:pageBreakBefore/>
      </w:pPr>
      <w:r>
        <w:lastRenderedPageBreak/>
        <w:t>Management Team</w:t>
      </w:r>
    </w:p>
    <w:p w14:paraId="1CB3D3DE" w14:textId="77777777" w:rsidR="00536CDA" w:rsidRDefault="00000000">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 This experience supports Curbside’s work translating complex data into useful buying guidance.</w:t>
      </w:r>
    </w:p>
    <w:p w14:paraId="39D3B2FB" w14:textId="77777777" w:rsidR="00536CDA" w:rsidRDefault="00000000">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14:paraId="09861E07" w14:textId="77777777" w:rsidR="00536CDA" w:rsidRDefault="00000000">
      <w:r>
        <w:rPr>
          <w:sz w:val="22"/>
        </w:rPr>
        <w:t>The founders combine business analysis, software development, and engineering. University networks support early buyer research; automotive advisors and specialists in partnerships, security, and integrations will help address gaps as the platform expands.</w:t>
      </w:r>
    </w:p>
    <w:p w14:paraId="793ABA05" w14:textId="77777777" w:rsidR="00536CDA" w:rsidRDefault="00000000">
      <w:pPr>
        <w:pStyle w:val="Heading1"/>
      </w:pPr>
      <w:r>
        <w:t>Goals</w:t>
      </w:r>
    </w:p>
    <w:p w14:paraId="5CFF5CF5" w14:textId="77777777" w:rsidR="00536CDA" w:rsidRDefault="00000000">
      <w:r>
        <w:t>Curbside seeks $7,500 in early funding, pilot customers, advisors, and introductions to inspection providers, credit unions, and automotive platforms.</w:t>
      </w:r>
    </w:p>
    <w:p w14:paraId="4B9E08AE" w14:textId="77777777" w:rsidR="00536CDA" w:rsidRDefault="00000000">
      <w:r>
        <w:t>Milestones are 20 buyer interviews and a 25-person pilot within 30 days; initial paid purchases and ten partner interviews within 90 days; and a defined provider or institutional pilot within six months. Launch-year payer targets are 60 conservative, 500 realistic, and 1,600 optimistic, subject to launch timing.</w:t>
      </w:r>
    </w:p>
    <w:p w14:paraId="08BFE7B6" w14:textId="77777777" w:rsidR="00536CDA" w:rsidRDefault="00000000">
      <w:r>
        <w:t>The proposed $7,500 allocation is $2,500 for evaluation reliability and product improvements, $2,000 for customer research and acquisition, $1,500 for partner-pilot development, and $1,500 for specialist advice and contingency. These fund validation rather than additional recurring annual expenses.</w:t>
      </w:r>
    </w:p>
    <w:p w14:paraId="4528E531" w14:textId="77777777" w:rsidR="00536CDA" w:rsidRDefault="00000000">
      <w:pPr>
        <w:pStyle w:val="Heading1"/>
        <w:pageBreakBefore/>
      </w:pPr>
      <w:r>
        <w:lastRenderedPageBreak/>
        <w:t>Financials ($ US)</w:t>
      </w:r>
    </w:p>
    <w:p w14:paraId="4CED6BDB" w14:textId="77777777" w:rsidR="00536CDA" w:rsidRDefault="00000000">
      <w:r>
        <w:rPr>
          <w:sz w:val="20"/>
        </w:rPr>
        <w:t>Curbside began in 2026. These consumer projections follow the sales funnel for launch year 2026 and calendar years 2027–2028. All cases are planning assumptions; the realistic case is not a validated forecast. The 2026 figures remain subject to actual results and launch timing.</w:t>
      </w:r>
    </w:p>
    <w:p w14:paraId="4B4F8F58" w14:textId="77777777" w:rsidR="00536CDA" w:rsidRDefault="00000000">
      <w:r>
        <w:rPr>
          <w:sz w:val="20"/>
        </w:rPr>
        <w:t>Revenue equals annual paying customers × $12 average total spend per payer, with no assumed recurring retention. Variable costs allow $0.15 per activated shopper for evaluations and $0.75 per payer for payment costs. These allowances cover free use and must be tested against actual usage. Fixed costs cover basic hosting, software, administration, and limited support.</w:t>
      </w:r>
    </w:p>
    <w:p w14:paraId="463AF431" w14:textId="77777777" w:rsidR="00536CDA" w:rsidRDefault="00000000">
      <w:pPr>
        <w:keepNext/>
        <w:spacing w:before="140" w:after="80"/>
      </w:pPr>
      <w:r>
        <w:rPr>
          <w:b/>
          <w:sz w:val="22"/>
        </w:rPr>
        <w:t>Conservative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536CDA" w14:paraId="1161F667" w14:textId="77777777">
        <w:trPr>
          <w:cantSplit/>
          <w:tblHeader/>
        </w:trPr>
        <w:tc>
          <w:tcPr>
            <w:tcW w:w="3888" w:type="dxa"/>
            <w:shd w:val="clear" w:color="auto" w:fill="E8EEF3"/>
            <w:tcMar>
              <w:top w:w="40" w:type="dxa"/>
              <w:left w:w="70" w:type="dxa"/>
              <w:bottom w:w="40" w:type="dxa"/>
              <w:right w:w="70" w:type="dxa"/>
            </w:tcMar>
            <w:vAlign w:val="center"/>
          </w:tcPr>
          <w:p w14:paraId="5EB6D1BE" w14:textId="77777777" w:rsidR="00536CDA"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26994CFA" w14:textId="77777777" w:rsidR="00536CDA" w:rsidRDefault="00000000">
            <w:pPr>
              <w:spacing w:after="0" w:line="240" w:lineRule="auto"/>
              <w:jc w:val="center"/>
            </w:pPr>
            <w:r>
              <w:rPr>
                <w:b/>
                <w:color w:val="000000"/>
                <w:sz w:val="19"/>
              </w:rPr>
              <w:t>2026</w:t>
            </w:r>
          </w:p>
        </w:tc>
        <w:tc>
          <w:tcPr>
            <w:tcW w:w="2016" w:type="dxa"/>
            <w:shd w:val="clear" w:color="auto" w:fill="E8EEF3"/>
            <w:tcMar>
              <w:top w:w="40" w:type="dxa"/>
              <w:left w:w="70" w:type="dxa"/>
              <w:bottom w:w="40" w:type="dxa"/>
              <w:right w:w="70" w:type="dxa"/>
            </w:tcMar>
            <w:vAlign w:val="center"/>
          </w:tcPr>
          <w:p w14:paraId="622ADC53" w14:textId="77777777" w:rsidR="00536CDA"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21533D43" w14:textId="77777777" w:rsidR="00536CDA" w:rsidRDefault="00000000">
            <w:pPr>
              <w:spacing w:after="0" w:line="240" w:lineRule="auto"/>
              <w:jc w:val="center"/>
            </w:pPr>
            <w:r>
              <w:rPr>
                <w:b/>
                <w:color w:val="000000"/>
                <w:sz w:val="19"/>
              </w:rPr>
              <w:t>2028</w:t>
            </w:r>
          </w:p>
        </w:tc>
      </w:tr>
      <w:tr w:rsidR="00536CDA" w14:paraId="0EEAE6ED" w14:textId="77777777">
        <w:trPr>
          <w:cantSplit/>
        </w:trPr>
        <w:tc>
          <w:tcPr>
            <w:tcW w:w="3888" w:type="dxa"/>
            <w:shd w:val="clear" w:color="auto" w:fill="FFFFFF"/>
            <w:tcMar>
              <w:top w:w="40" w:type="dxa"/>
              <w:left w:w="70" w:type="dxa"/>
              <w:bottom w:w="40" w:type="dxa"/>
              <w:right w:w="70" w:type="dxa"/>
            </w:tcMar>
            <w:vAlign w:val="center"/>
          </w:tcPr>
          <w:p w14:paraId="763696B2" w14:textId="77777777" w:rsidR="00536CDA"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27401D3B" w14:textId="77777777" w:rsidR="00536CDA" w:rsidRDefault="00000000">
            <w:pPr>
              <w:spacing w:after="0" w:line="240" w:lineRule="auto"/>
              <w:jc w:val="center"/>
            </w:pPr>
            <w:r>
              <w:rPr>
                <w:color w:val="000000"/>
                <w:sz w:val="19"/>
              </w:rPr>
              <w:t>720</w:t>
            </w:r>
          </w:p>
        </w:tc>
        <w:tc>
          <w:tcPr>
            <w:tcW w:w="2016" w:type="dxa"/>
            <w:shd w:val="clear" w:color="auto" w:fill="FFFFFF"/>
            <w:tcMar>
              <w:top w:w="40" w:type="dxa"/>
              <w:left w:w="70" w:type="dxa"/>
              <w:bottom w:w="40" w:type="dxa"/>
              <w:right w:w="70" w:type="dxa"/>
            </w:tcMar>
            <w:vAlign w:val="center"/>
          </w:tcPr>
          <w:p w14:paraId="61AE2FEE" w14:textId="77777777" w:rsidR="00536CDA" w:rsidRDefault="00000000">
            <w:pPr>
              <w:spacing w:after="0" w:line="240" w:lineRule="auto"/>
              <w:jc w:val="center"/>
            </w:pPr>
            <w:r>
              <w:rPr>
                <w:color w:val="000000"/>
                <w:sz w:val="19"/>
              </w:rPr>
              <w:t>1,440</w:t>
            </w:r>
          </w:p>
        </w:tc>
        <w:tc>
          <w:tcPr>
            <w:tcW w:w="2016" w:type="dxa"/>
            <w:shd w:val="clear" w:color="auto" w:fill="FFFFFF"/>
            <w:tcMar>
              <w:top w:w="40" w:type="dxa"/>
              <w:left w:w="70" w:type="dxa"/>
              <w:bottom w:w="40" w:type="dxa"/>
              <w:right w:w="70" w:type="dxa"/>
            </w:tcMar>
            <w:vAlign w:val="center"/>
          </w:tcPr>
          <w:p w14:paraId="7271B2F2" w14:textId="77777777" w:rsidR="00536CDA" w:rsidRDefault="00000000">
            <w:pPr>
              <w:spacing w:after="0" w:line="240" w:lineRule="auto"/>
              <w:jc w:val="center"/>
            </w:pPr>
            <w:r>
              <w:rPr>
                <w:color w:val="000000"/>
                <w:sz w:val="19"/>
              </w:rPr>
              <w:t>2,880</w:t>
            </w:r>
          </w:p>
        </w:tc>
      </w:tr>
      <w:tr w:rsidR="00536CDA" w14:paraId="0A642F22" w14:textId="77777777">
        <w:trPr>
          <w:cantSplit/>
        </w:trPr>
        <w:tc>
          <w:tcPr>
            <w:tcW w:w="3888" w:type="dxa"/>
            <w:shd w:val="clear" w:color="auto" w:fill="F6F7F8"/>
            <w:tcMar>
              <w:top w:w="40" w:type="dxa"/>
              <w:left w:w="70" w:type="dxa"/>
              <w:bottom w:w="40" w:type="dxa"/>
              <w:right w:w="70" w:type="dxa"/>
            </w:tcMar>
            <w:vAlign w:val="center"/>
          </w:tcPr>
          <w:p w14:paraId="64A9D30F" w14:textId="77777777" w:rsidR="00536CDA"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6212D2CB" w14:textId="77777777" w:rsidR="00536CDA" w:rsidRDefault="00000000">
            <w:pPr>
              <w:spacing w:after="0" w:line="240" w:lineRule="auto"/>
              <w:jc w:val="center"/>
            </w:pPr>
            <w:r>
              <w:rPr>
                <w:color w:val="000000"/>
                <w:sz w:val="19"/>
              </w:rPr>
              <w:t>300</w:t>
            </w:r>
          </w:p>
        </w:tc>
        <w:tc>
          <w:tcPr>
            <w:tcW w:w="2016" w:type="dxa"/>
            <w:shd w:val="clear" w:color="auto" w:fill="F6F7F8"/>
            <w:tcMar>
              <w:top w:w="40" w:type="dxa"/>
              <w:left w:w="70" w:type="dxa"/>
              <w:bottom w:w="40" w:type="dxa"/>
              <w:right w:w="70" w:type="dxa"/>
            </w:tcMar>
            <w:vAlign w:val="center"/>
          </w:tcPr>
          <w:p w14:paraId="072DA89D" w14:textId="77777777" w:rsidR="00536CDA" w:rsidRDefault="00000000">
            <w:pPr>
              <w:spacing w:after="0" w:line="240" w:lineRule="auto"/>
              <w:jc w:val="center"/>
            </w:pPr>
            <w:r>
              <w:rPr>
                <w:color w:val="000000"/>
                <w:sz w:val="19"/>
              </w:rPr>
              <w:t>600</w:t>
            </w:r>
          </w:p>
        </w:tc>
        <w:tc>
          <w:tcPr>
            <w:tcW w:w="2016" w:type="dxa"/>
            <w:shd w:val="clear" w:color="auto" w:fill="F6F7F8"/>
            <w:tcMar>
              <w:top w:w="40" w:type="dxa"/>
              <w:left w:w="70" w:type="dxa"/>
              <w:bottom w:w="40" w:type="dxa"/>
              <w:right w:w="70" w:type="dxa"/>
            </w:tcMar>
            <w:vAlign w:val="center"/>
          </w:tcPr>
          <w:p w14:paraId="7DAA53F7" w14:textId="77777777" w:rsidR="00536CDA" w:rsidRDefault="00000000">
            <w:pPr>
              <w:spacing w:after="0" w:line="240" w:lineRule="auto"/>
              <w:jc w:val="center"/>
            </w:pPr>
            <w:r>
              <w:rPr>
                <w:color w:val="000000"/>
                <w:sz w:val="19"/>
              </w:rPr>
              <w:t>1,200</w:t>
            </w:r>
          </w:p>
        </w:tc>
      </w:tr>
      <w:tr w:rsidR="00536CDA" w14:paraId="4610B265" w14:textId="77777777">
        <w:trPr>
          <w:cantSplit/>
        </w:trPr>
        <w:tc>
          <w:tcPr>
            <w:tcW w:w="3888" w:type="dxa"/>
            <w:shd w:val="clear" w:color="auto" w:fill="FFFFFF"/>
            <w:tcMar>
              <w:top w:w="40" w:type="dxa"/>
              <w:left w:w="70" w:type="dxa"/>
              <w:bottom w:w="40" w:type="dxa"/>
              <w:right w:w="70" w:type="dxa"/>
            </w:tcMar>
            <w:vAlign w:val="center"/>
          </w:tcPr>
          <w:p w14:paraId="4070DD54" w14:textId="77777777" w:rsidR="00536CDA"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44E7BF46" w14:textId="77777777" w:rsidR="00536CDA" w:rsidRDefault="00000000">
            <w:pPr>
              <w:spacing w:after="0" w:line="240" w:lineRule="auto"/>
              <w:jc w:val="center"/>
            </w:pPr>
            <w:r>
              <w:rPr>
                <w:color w:val="000000"/>
                <w:sz w:val="19"/>
              </w:rPr>
              <w:t>345</w:t>
            </w:r>
          </w:p>
        </w:tc>
        <w:tc>
          <w:tcPr>
            <w:tcW w:w="2016" w:type="dxa"/>
            <w:shd w:val="clear" w:color="auto" w:fill="FFFFFF"/>
            <w:tcMar>
              <w:top w:w="40" w:type="dxa"/>
              <w:left w:w="70" w:type="dxa"/>
              <w:bottom w:w="40" w:type="dxa"/>
              <w:right w:w="70" w:type="dxa"/>
            </w:tcMar>
            <w:vAlign w:val="center"/>
          </w:tcPr>
          <w:p w14:paraId="09A1BF84" w14:textId="77777777" w:rsidR="00536CDA" w:rsidRDefault="00000000">
            <w:pPr>
              <w:spacing w:after="0" w:line="240" w:lineRule="auto"/>
              <w:jc w:val="center"/>
            </w:pPr>
            <w:r>
              <w:rPr>
                <w:color w:val="000000"/>
                <w:sz w:val="19"/>
              </w:rPr>
              <w:t>690</w:t>
            </w:r>
          </w:p>
        </w:tc>
        <w:tc>
          <w:tcPr>
            <w:tcW w:w="2016" w:type="dxa"/>
            <w:shd w:val="clear" w:color="auto" w:fill="FFFFFF"/>
            <w:tcMar>
              <w:top w:w="40" w:type="dxa"/>
              <w:left w:w="70" w:type="dxa"/>
              <w:bottom w:w="40" w:type="dxa"/>
              <w:right w:w="70" w:type="dxa"/>
            </w:tcMar>
            <w:vAlign w:val="center"/>
          </w:tcPr>
          <w:p w14:paraId="1D3CF1B0" w14:textId="77777777" w:rsidR="00536CDA" w:rsidRDefault="00000000">
            <w:pPr>
              <w:spacing w:after="0" w:line="240" w:lineRule="auto"/>
              <w:jc w:val="center"/>
            </w:pPr>
            <w:r>
              <w:rPr>
                <w:color w:val="000000"/>
                <w:sz w:val="19"/>
              </w:rPr>
              <w:t>1,380</w:t>
            </w:r>
          </w:p>
        </w:tc>
      </w:tr>
      <w:tr w:rsidR="00536CDA" w14:paraId="427908C2" w14:textId="77777777">
        <w:trPr>
          <w:cantSplit/>
        </w:trPr>
        <w:tc>
          <w:tcPr>
            <w:tcW w:w="3888" w:type="dxa"/>
            <w:shd w:val="clear" w:color="auto" w:fill="F6F7F8"/>
            <w:tcMar>
              <w:top w:w="40" w:type="dxa"/>
              <w:left w:w="70" w:type="dxa"/>
              <w:bottom w:w="40" w:type="dxa"/>
              <w:right w:w="70" w:type="dxa"/>
            </w:tcMar>
            <w:vAlign w:val="center"/>
          </w:tcPr>
          <w:p w14:paraId="0998B525" w14:textId="77777777" w:rsidR="00536CDA"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426A07DC" w14:textId="77777777" w:rsidR="00536CDA" w:rsidRDefault="00000000">
            <w:pPr>
              <w:spacing w:after="0" w:line="240" w:lineRule="auto"/>
              <w:jc w:val="center"/>
            </w:pPr>
            <w:r>
              <w:rPr>
                <w:color w:val="000000"/>
                <w:sz w:val="19"/>
              </w:rPr>
              <w:t>1,800</w:t>
            </w:r>
          </w:p>
        </w:tc>
        <w:tc>
          <w:tcPr>
            <w:tcW w:w="2016" w:type="dxa"/>
            <w:shd w:val="clear" w:color="auto" w:fill="F6F7F8"/>
            <w:tcMar>
              <w:top w:w="40" w:type="dxa"/>
              <w:left w:w="70" w:type="dxa"/>
              <w:bottom w:w="40" w:type="dxa"/>
              <w:right w:w="70" w:type="dxa"/>
            </w:tcMar>
            <w:vAlign w:val="center"/>
          </w:tcPr>
          <w:p w14:paraId="78BC5E55" w14:textId="77777777" w:rsidR="00536CDA" w:rsidRDefault="00000000">
            <w:pPr>
              <w:spacing w:after="0" w:line="240" w:lineRule="auto"/>
              <w:jc w:val="center"/>
            </w:pPr>
            <w:r>
              <w:rPr>
                <w:color w:val="000000"/>
                <w:sz w:val="19"/>
              </w:rPr>
              <w:t>2,400</w:t>
            </w:r>
          </w:p>
        </w:tc>
        <w:tc>
          <w:tcPr>
            <w:tcW w:w="2016" w:type="dxa"/>
            <w:shd w:val="clear" w:color="auto" w:fill="F6F7F8"/>
            <w:tcMar>
              <w:top w:w="40" w:type="dxa"/>
              <w:left w:w="70" w:type="dxa"/>
              <w:bottom w:w="40" w:type="dxa"/>
              <w:right w:w="70" w:type="dxa"/>
            </w:tcMar>
            <w:vAlign w:val="center"/>
          </w:tcPr>
          <w:p w14:paraId="6D7BD3CB" w14:textId="77777777" w:rsidR="00536CDA" w:rsidRDefault="00000000">
            <w:pPr>
              <w:spacing w:after="0" w:line="240" w:lineRule="auto"/>
              <w:jc w:val="center"/>
            </w:pPr>
            <w:r>
              <w:rPr>
                <w:color w:val="000000"/>
                <w:sz w:val="19"/>
              </w:rPr>
              <w:t>3,600</w:t>
            </w:r>
          </w:p>
        </w:tc>
      </w:tr>
      <w:tr w:rsidR="00536CDA" w14:paraId="75D4400F" w14:textId="77777777">
        <w:trPr>
          <w:cantSplit/>
        </w:trPr>
        <w:tc>
          <w:tcPr>
            <w:tcW w:w="3888" w:type="dxa"/>
            <w:shd w:val="clear" w:color="auto" w:fill="FFFFFF"/>
            <w:tcMar>
              <w:top w:w="40" w:type="dxa"/>
              <w:left w:w="70" w:type="dxa"/>
              <w:bottom w:w="40" w:type="dxa"/>
              <w:right w:w="70" w:type="dxa"/>
            </w:tcMar>
            <w:vAlign w:val="center"/>
          </w:tcPr>
          <w:p w14:paraId="3851D79D" w14:textId="77777777" w:rsidR="00536CDA"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36C97368" w14:textId="77777777" w:rsidR="00536CDA" w:rsidRDefault="00000000">
            <w:pPr>
              <w:spacing w:after="0" w:line="240" w:lineRule="auto"/>
              <w:jc w:val="center"/>
            </w:pPr>
            <w:r>
              <w:rPr>
                <w:color w:val="000000"/>
                <w:sz w:val="19"/>
              </w:rPr>
              <w:t>2,445</w:t>
            </w:r>
          </w:p>
        </w:tc>
        <w:tc>
          <w:tcPr>
            <w:tcW w:w="2016" w:type="dxa"/>
            <w:shd w:val="clear" w:color="auto" w:fill="FFFFFF"/>
            <w:tcMar>
              <w:top w:w="40" w:type="dxa"/>
              <w:left w:w="70" w:type="dxa"/>
              <w:bottom w:w="40" w:type="dxa"/>
              <w:right w:w="70" w:type="dxa"/>
            </w:tcMar>
            <w:vAlign w:val="center"/>
          </w:tcPr>
          <w:p w14:paraId="695D40A9" w14:textId="77777777" w:rsidR="00536CDA" w:rsidRDefault="00000000">
            <w:pPr>
              <w:spacing w:after="0" w:line="240" w:lineRule="auto"/>
              <w:jc w:val="center"/>
            </w:pPr>
            <w:r>
              <w:rPr>
                <w:color w:val="000000"/>
                <w:sz w:val="19"/>
              </w:rPr>
              <w:t>3,690</w:t>
            </w:r>
          </w:p>
        </w:tc>
        <w:tc>
          <w:tcPr>
            <w:tcW w:w="2016" w:type="dxa"/>
            <w:shd w:val="clear" w:color="auto" w:fill="FFFFFF"/>
            <w:tcMar>
              <w:top w:w="40" w:type="dxa"/>
              <w:left w:w="70" w:type="dxa"/>
              <w:bottom w:w="40" w:type="dxa"/>
              <w:right w:w="70" w:type="dxa"/>
            </w:tcMar>
            <w:vAlign w:val="center"/>
          </w:tcPr>
          <w:p w14:paraId="3986721B" w14:textId="77777777" w:rsidR="00536CDA" w:rsidRDefault="00000000">
            <w:pPr>
              <w:spacing w:after="0" w:line="240" w:lineRule="auto"/>
              <w:jc w:val="center"/>
            </w:pPr>
            <w:r>
              <w:rPr>
                <w:color w:val="000000"/>
                <w:sz w:val="19"/>
              </w:rPr>
              <w:t>6,180</w:t>
            </w:r>
          </w:p>
        </w:tc>
      </w:tr>
      <w:tr w:rsidR="00536CDA" w14:paraId="53253D25" w14:textId="77777777">
        <w:trPr>
          <w:cantSplit/>
        </w:trPr>
        <w:tc>
          <w:tcPr>
            <w:tcW w:w="3888" w:type="dxa"/>
            <w:shd w:val="clear" w:color="auto" w:fill="F6F7F8"/>
            <w:tcMar>
              <w:top w:w="40" w:type="dxa"/>
              <w:left w:w="70" w:type="dxa"/>
              <w:bottom w:w="40" w:type="dxa"/>
              <w:right w:w="70" w:type="dxa"/>
            </w:tcMar>
            <w:vAlign w:val="center"/>
          </w:tcPr>
          <w:p w14:paraId="6AAA7FE0" w14:textId="77777777" w:rsidR="00536CDA"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29F89AF4" w14:textId="77777777" w:rsidR="00536CDA" w:rsidRDefault="00000000">
            <w:pPr>
              <w:spacing w:after="0" w:line="240" w:lineRule="auto"/>
              <w:jc w:val="center"/>
            </w:pPr>
            <w:r>
              <w:rPr>
                <w:color w:val="000000"/>
                <w:sz w:val="19"/>
              </w:rPr>
              <w:t>(1,725)</w:t>
            </w:r>
          </w:p>
        </w:tc>
        <w:tc>
          <w:tcPr>
            <w:tcW w:w="2016" w:type="dxa"/>
            <w:shd w:val="clear" w:color="auto" w:fill="F6F7F8"/>
            <w:tcMar>
              <w:top w:w="40" w:type="dxa"/>
              <w:left w:w="70" w:type="dxa"/>
              <w:bottom w:w="40" w:type="dxa"/>
              <w:right w:w="70" w:type="dxa"/>
            </w:tcMar>
            <w:vAlign w:val="center"/>
          </w:tcPr>
          <w:p w14:paraId="415D4FAB" w14:textId="77777777" w:rsidR="00536CDA" w:rsidRDefault="00000000">
            <w:pPr>
              <w:spacing w:after="0" w:line="240" w:lineRule="auto"/>
              <w:jc w:val="center"/>
            </w:pPr>
            <w:r>
              <w:rPr>
                <w:color w:val="000000"/>
                <w:sz w:val="19"/>
              </w:rPr>
              <w:t>(2,250)</w:t>
            </w:r>
          </w:p>
        </w:tc>
        <w:tc>
          <w:tcPr>
            <w:tcW w:w="2016" w:type="dxa"/>
            <w:shd w:val="clear" w:color="auto" w:fill="F6F7F8"/>
            <w:tcMar>
              <w:top w:w="40" w:type="dxa"/>
              <w:left w:w="70" w:type="dxa"/>
              <w:bottom w:w="40" w:type="dxa"/>
              <w:right w:w="70" w:type="dxa"/>
            </w:tcMar>
            <w:vAlign w:val="center"/>
          </w:tcPr>
          <w:p w14:paraId="33C62279" w14:textId="77777777" w:rsidR="00536CDA" w:rsidRDefault="00000000">
            <w:pPr>
              <w:spacing w:after="0" w:line="240" w:lineRule="auto"/>
              <w:jc w:val="center"/>
            </w:pPr>
            <w:r>
              <w:rPr>
                <w:color w:val="000000"/>
                <w:sz w:val="19"/>
              </w:rPr>
              <w:t>(3,300)</w:t>
            </w:r>
          </w:p>
        </w:tc>
      </w:tr>
    </w:tbl>
    <w:p w14:paraId="56A78F54" w14:textId="77777777" w:rsidR="00536CDA" w:rsidRDefault="00000000">
      <w:pPr>
        <w:keepNext/>
        <w:spacing w:before="140" w:after="80"/>
      </w:pPr>
      <w:r>
        <w:rPr>
          <w:b/>
          <w:sz w:val="22"/>
        </w:rPr>
        <w:t>Realistic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536CDA" w14:paraId="03C5A03F" w14:textId="77777777">
        <w:trPr>
          <w:cantSplit/>
          <w:tblHeader/>
        </w:trPr>
        <w:tc>
          <w:tcPr>
            <w:tcW w:w="3888" w:type="dxa"/>
            <w:shd w:val="clear" w:color="auto" w:fill="E8EEF3"/>
            <w:tcMar>
              <w:top w:w="40" w:type="dxa"/>
              <w:left w:w="70" w:type="dxa"/>
              <w:bottom w:w="40" w:type="dxa"/>
              <w:right w:w="70" w:type="dxa"/>
            </w:tcMar>
            <w:vAlign w:val="center"/>
          </w:tcPr>
          <w:p w14:paraId="75327004" w14:textId="77777777" w:rsidR="00536CDA"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2B0035E0" w14:textId="77777777" w:rsidR="00536CDA" w:rsidRDefault="00000000">
            <w:pPr>
              <w:spacing w:after="0" w:line="240" w:lineRule="auto"/>
              <w:jc w:val="center"/>
            </w:pPr>
            <w:r>
              <w:rPr>
                <w:b/>
                <w:color w:val="000000"/>
                <w:sz w:val="19"/>
              </w:rPr>
              <w:t>2026</w:t>
            </w:r>
          </w:p>
        </w:tc>
        <w:tc>
          <w:tcPr>
            <w:tcW w:w="2016" w:type="dxa"/>
            <w:shd w:val="clear" w:color="auto" w:fill="E8EEF3"/>
            <w:tcMar>
              <w:top w:w="40" w:type="dxa"/>
              <w:left w:w="70" w:type="dxa"/>
              <w:bottom w:w="40" w:type="dxa"/>
              <w:right w:w="70" w:type="dxa"/>
            </w:tcMar>
            <w:vAlign w:val="center"/>
          </w:tcPr>
          <w:p w14:paraId="421FA5EC" w14:textId="77777777" w:rsidR="00536CDA"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532D1684" w14:textId="77777777" w:rsidR="00536CDA" w:rsidRDefault="00000000">
            <w:pPr>
              <w:spacing w:after="0" w:line="240" w:lineRule="auto"/>
              <w:jc w:val="center"/>
            </w:pPr>
            <w:r>
              <w:rPr>
                <w:b/>
                <w:color w:val="000000"/>
                <w:sz w:val="19"/>
              </w:rPr>
              <w:t>2028</w:t>
            </w:r>
          </w:p>
        </w:tc>
      </w:tr>
      <w:tr w:rsidR="00536CDA" w14:paraId="56098960" w14:textId="77777777">
        <w:trPr>
          <w:cantSplit/>
        </w:trPr>
        <w:tc>
          <w:tcPr>
            <w:tcW w:w="3888" w:type="dxa"/>
            <w:shd w:val="clear" w:color="auto" w:fill="FFFFFF"/>
            <w:tcMar>
              <w:top w:w="40" w:type="dxa"/>
              <w:left w:w="70" w:type="dxa"/>
              <w:bottom w:w="40" w:type="dxa"/>
              <w:right w:w="70" w:type="dxa"/>
            </w:tcMar>
            <w:vAlign w:val="center"/>
          </w:tcPr>
          <w:p w14:paraId="4FA13FA4" w14:textId="77777777" w:rsidR="00536CDA"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78135D9A" w14:textId="77777777" w:rsidR="00536CDA" w:rsidRDefault="00000000">
            <w:pPr>
              <w:spacing w:after="0" w:line="240" w:lineRule="auto"/>
              <w:jc w:val="center"/>
            </w:pPr>
            <w:r>
              <w:rPr>
                <w:color w:val="000000"/>
                <w:sz w:val="19"/>
              </w:rPr>
              <w:t>6,000</w:t>
            </w:r>
          </w:p>
        </w:tc>
        <w:tc>
          <w:tcPr>
            <w:tcW w:w="2016" w:type="dxa"/>
            <w:shd w:val="clear" w:color="auto" w:fill="FFFFFF"/>
            <w:tcMar>
              <w:top w:w="40" w:type="dxa"/>
              <w:left w:w="70" w:type="dxa"/>
              <w:bottom w:w="40" w:type="dxa"/>
              <w:right w:w="70" w:type="dxa"/>
            </w:tcMar>
            <w:vAlign w:val="center"/>
          </w:tcPr>
          <w:p w14:paraId="19FAD3C9" w14:textId="77777777" w:rsidR="00536CDA" w:rsidRDefault="00000000">
            <w:pPr>
              <w:spacing w:after="0" w:line="240" w:lineRule="auto"/>
              <w:jc w:val="center"/>
            </w:pPr>
            <w:r>
              <w:rPr>
                <w:color w:val="000000"/>
                <w:sz w:val="19"/>
              </w:rPr>
              <w:t>12,000</w:t>
            </w:r>
          </w:p>
        </w:tc>
        <w:tc>
          <w:tcPr>
            <w:tcW w:w="2016" w:type="dxa"/>
            <w:shd w:val="clear" w:color="auto" w:fill="FFFFFF"/>
            <w:tcMar>
              <w:top w:w="40" w:type="dxa"/>
              <w:left w:w="70" w:type="dxa"/>
              <w:bottom w:w="40" w:type="dxa"/>
              <w:right w:w="70" w:type="dxa"/>
            </w:tcMar>
            <w:vAlign w:val="center"/>
          </w:tcPr>
          <w:p w14:paraId="469B7CA4" w14:textId="77777777" w:rsidR="00536CDA" w:rsidRDefault="00000000">
            <w:pPr>
              <w:spacing w:after="0" w:line="240" w:lineRule="auto"/>
              <w:jc w:val="center"/>
            </w:pPr>
            <w:r>
              <w:rPr>
                <w:color w:val="000000"/>
                <w:sz w:val="19"/>
              </w:rPr>
              <w:t>24,000</w:t>
            </w:r>
          </w:p>
        </w:tc>
      </w:tr>
      <w:tr w:rsidR="00536CDA" w14:paraId="681B9C22" w14:textId="77777777">
        <w:trPr>
          <w:cantSplit/>
        </w:trPr>
        <w:tc>
          <w:tcPr>
            <w:tcW w:w="3888" w:type="dxa"/>
            <w:shd w:val="clear" w:color="auto" w:fill="F6F7F8"/>
            <w:tcMar>
              <w:top w:w="40" w:type="dxa"/>
              <w:left w:w="70" w:type="dxa"/>
              <w:bottom w:w="40" w:type="dxa"/>
              <w:right w:w="70" w:type="dxa"/>
            </w:tcMar>
            <w:vAlign w:val="center"/>
          </w:tcPr>
          <w:p w14:paraId="46E813FF" w14:textId="77777777" w:rsidR="00536CDA"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5053FB99" w14:textId="77777777" w:rsidR="00536CDA" w:rsidRDefault="00000000">
            <w:pPr>
              <w:spacing w:after="0" w:line="240" w:lineRule="auto"/>
              <w:jc w:val="center"/>
            </w:pPr>
            <w:r>
              <w:rPr>
                <w:color w:val="000000"/>
                <w:sz w:val="19"/>
              </w:rPr>
              <w:t>1,500</w:t>
            </w:r>
          </w:p>
        </w:tc>
        <w:tc>
          <w:tcPr>
            <w:tcW w:w="2016" w:type="dxa"/>
            <w:shd w:val="clear" w:color="auto" w:fill="F6F7F8"/>
            <w:tcMar>
              <w:top w:w="40" w:type="dxa"/>
              <w:left w:w="70" w:type="dxa"/>
              <w:bottom w:w="40" w:type="dxa"/>
              <w:right w:w="70" w:type="dxa"/>
            </w:tcMar>
            <w:vAlign w:val="center"/>
          </w:tcPr>
          <w:p w14:paraId="40E7EDE1" w14:textId="77777777" w:rsidR="00536CDA" w:rsidRDefault="00000000">
            <w:pPr>
              <w:spacing w:after="0" w:line="240" w:lineRule="auto"/>
              <w:jc w:val="center"/>
            </w:pPr>
            <w:r>
              <w:rPr>
                <w:color w:val="000000"/>
                <w:sz w:val="19"/>
              </w:rPr>
              <w:t>3,000</w:t>
            </w:r>
          </w:p>
        </w:tc>
        <w:tc>
          <w:tcPr>
            <w:tcW w:w="2016" w:type="dxa"/>
            <w:shd w:val="clear" w:color="auto" w:fill="F6F7F8"/>
            <w:tcMar>
              <w:top w:w="40" w:type="dxa"/>
              <w:left w:w="70" w:type="dxa"/>
              <w:bottom w:w="40" w:type="dxa"/>
              <w:right w:w="70" w:type="dxa"/>
            </w:tcMar>
            <w:vAlign w:val="center"/>
          </w:tcPr>
          <w:p w14:paraId="1C9DADA7" w14:textId="77777777" w:rsidR="00536CDA" w:rsidRDefault="00000000">
            <w:pPr>
              <w:spacing w:after="0" w:line="240" w:lineRule="auto"/>
              <w:jc w:val="center"/>
            </w:pPr>
            <w:r>
              <w:rPr>
                <w:color w:val="000000"/>
                <w:sz w:val="19"/>
              </w:rPr>
              <w:t>6,000</w:t>
            </w:r>
          </w:p>
        </w:tc>
      </w:tr>
      <w:tr w:rsidR="00536CDA" w14:paraId="5707B71B" w14:textId="77777777">
        <w:trPr>
          <w:cantSplit/>
        </w:trPr>
        <w:tc>
          <w:tcPr>
            <w:tcW w:w="3888" w:type="dxa"/>
            <w:shd w:val="clear" w:color="auto" w:fill="FFFFFF"/>
            <w:tcMar>
              <w:top w:w="40" w:type="dxa"/>
              <w:left w:w="70" w:type="dxa"/>
              <w:bottom w:w="40" w:type="dxa"/>
              <w:right w:w="70" w:type="dxa"/>
            </w:tcMar>
            <w:vAlign w:val="center"/>
          </w:tcPr>
          <w:p w14:paraId="0641B499" w14:textId="77777777" w:rsidR="00536CDA"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21BA08CE" w14:textId="77777777" w:rsidR="00536CDA" w:rsidRDefault="00000000">
            <w:pPr>
              <w:spacing w:after="0" w:line="240" w:lineRule="auto"/>
              <w:jc w:val="center"/>
            </w:pPr>
            <w:r>
              <w:rPr>
                <w:color w:val="000000"/>
                <w:sz w:val="19"/>
              </w:rPr>
              <w:t>1,875</w:t>
            </w:r>
          </w:p>
        </w:tc>
        <w:tc>
          <w:tcPr>
            <w:tcW w:w="2016" w:type="dxa"/>
            <w:shd w:val="clear" w:color="auto" w:fill="FFFFFF"/>
            <w:tcMar>
              <w:top w:w="40" w:type="dxa"/>
              <w:left w:w="70" w:type="dxa"/>
              <w:bottom w:w="40" w:type="dxa"/>
              <w:right w:w="70" w:type="dxa"/>
            </w:tcMar>
            <w:vAlign w:val="center"/>
          </w:tcPr>
          <w:p w14:paraId="78F09BA7" w14:textId="77777777" w:rsidR="00536CDA" w:rsidRDefault="00000000">
            <w:pPr>
              <w:spacing w:after="0" w:line="240" w:lineRule="auto"/>
              <w:jc w:val="center"/>
            </w:pPr>
            <w:r>
              <w:rPr>
                <w:color w:val="000000"/>
                <w:sz w:val="19"/>
              </w:rPr>
              <w:t>3,750</w:t>
            </w:r>
          </w:p>
        </w:tc>
        <w:tc>
          <w:tcPr>
            <w:tcW w:w="2016" w:type="dxa"/>
            <w:shd w:val="clear" w:color="auto" w:fill="FFFFFF"/>
            <w:tcMar>
              <w:top w:w="40" w:type="dxa"/>
              <w:left w:w="70" w:type="dxa"/>
              <w:bottom w:w="40" w:type="dxa"/>
              <w:right w:w="70" w:type="dxa"/>
            </w:tcMar>
            <w:vAlign w:val="center"/>
          </w:tcPr>
          <w:p w14:paraId="4190472F" w14:textId="77777777" w:rsidR="00536CDA" w:rsidRDefault="00000000">
            <w:pPr>
              <w:spacing w:after="0" w:line="240" w:lineRule="auto"/>
              <w:jc w:val="center"/>
            </w:pPr>
            <w:r>
              <w:rPr>
                <w:color w:val="000000"/>
                <w:sz w:val="19"/>
              </w:rPr>
              <w:t>7,500</w:t>
            </w:r>
          </w:p>
        </w:tc>
      </w:tr>
      <w:tr w:rsidR="00536CDA" w14:paraId="360EBFA8" w14:textId="77777777">
        <w:trPr>
          <w:cantSplit/>
        </w:trPr>
        <w:tc>
          <w:tcPr>
            <w:tcW w:w="3888" w:type="dxa"/>
            <w:shd w:val="clear" w:color="auto" w:fill="F6F7F8"/>
            <w:tcMar>
              <w:top w:w="40" w:type="dxa"/>
              <w:left w:w="70" w:type="dxa"/>
              <w:bottom w:w="40" w:type="dxa"/>
              <w:right w:w="70" w:type="dxa"/>
            </w:tcMar>
            <w:vAlign w:val="center"/>
          </w:tcPr>
          <w:p w14:paraId="5E086943" w14:textId="77777777" w:rsidR="00536CDA"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03BB231C" w14:textId="77777777" w:rsidR="00536CDA" w:rsidRDefault="00000000">
            <w:pPr>
              <w:spacing w:after="0" w:line="240" w:lineRule="auto"/>
              <w:jc w:val="center"/>
            </w:pPr>
            <w:r>
              <w:rPr>
                <w:color w:val="000000"/>
                <w:sz w:val="19"/>
              </w:rPr>
              <w:t>3,600</w:t>
            </w:r>
          </w:p>
        </w:tc>
        <w:tc>
          <w:tcPr>
            <w:tcW w:w="2016" w:type="dxa"/>
            <w:shd w:val="clear" w:color="auto" w:fill="F6F7F8"/>
            <w:tcMar>
              <w:top w:w="40" w:type="dxa"/>
              <w:left w:w="70" w:type="dxa"/>
              <w:bottom w:w="40" w:type="dxa"/>
              <w:right w:w="70" w:type="dxa"/>
            </w:tcMar>
            <w:vAlign w:val="center"/>
          </w:tcPr>
          <w:p w14:paraId="3D3E8EA3" w14:textId="77777777" w:rsidR="00536CDA" w:rsidRDefault="00000000">
            <w:pPr>
              <w:spacing w:after="0" w:line="240" w:lineRule="auto"/>
              <w:jc w:val="center"/>
            </w:pPr>
            <w:r>
              <w:rPr>
                <w:color w:val="000000"/>
                <w:sz w:val="19"/>
              </w:rPr>
              <w:t>4,800</w:t>
            </w:r>
          </w:p>
        </w:tc>
        <w:tc>
          <w:tcPr>
            <w:tcW w:w="2016" w:type="dxa"/>
            <w:shd w:val="clear" w:color="auto" w:fill="F6F7F8"/>
            <w:tcMar>
              <w:top w:w="40" w:type="dxa"/>
              <w:left w:w="70" w:type="dxa"/>
              <w:bottom w:w="40" w:type="dxa"/>
              <w:right w:w="70" w:type="dxa"/>
            </w:tcMar>
            <w:vAlign w:val="center"/>
          </w:tcPr>
          <w:p w14:paraId="23F2D62A" w14:textId="77777777" w:rsidR="00536CDA" w:rsidRDefault="00000000">
            <w:pPr>
              <w:spacing w:after="0" w:line="240" w:lineRule="auto"/>
              <w:jc w:val="center"/>
            </w:pPr>
            <w:r>
              <w:rPr>
                <w:color w:val="000000"/>
                <w:sz w:val="19"/>
              </w:rPr>
              <w:t>7,200</w:t>
            </w:r>
          </w:p>
        </w:tc>
      </w:tr>
      <w:tr w:rsidR="00536CDA" w14:paraId="46F9D046" w14:textId="77777777">
        <w:trPr>
          <w:cantSplit/>
        </w:trPr>
        <w:tc>
          <w:tcPr>
            <w:tcW w:w="3888" w:type="dxa"/>
            <w:shd w:val="clear" w:color="auto" w:fill="FFFFFF"/>
            <w:tcMar>
              <w:top w:w="40" w:type="dxa"/>
              <w:left w:w="70" w:type="dxa"/>
              <w:bottom w:w="40" w:type="dxa"/>
              <w:right w:w="70" w:type="dxa"/>
            </w:tcMar>
            <w:vAlign w:val="center"/>
          </w:tcPr>
          <w:p w14:paraId="6EDB64EC" w14:textId="77777777" w:rsidR="00536CDA"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71BBAA37" w14:textId="77777777" w:rsidR="00536CDA" w:rsidRDefault="00000000">
            <w:pPr>
              <w:spacing w:after="0" w:line="240" w:lineRule="auto"/>
              <w:jc w:val="center"/>
            </w:pPr>
            <w:r>
              <w:rPr>
                <w:color w:val="000000"/>
                <w:sz w:val="19"/>
              </w:rPr>
              <w:t>6,975</w:t>
            </w:r>
          </w:p>
        </w:tc>
        <w:tc>
          <w:tcPr>
            <w:tcW w:w="2016" w:type="dxa"/>
            <w:shd w:val="clear" w:color="auto" w:fill="FFFFFF"/>
            <w:tcMar>
              <w:top w:w="40" w:type="dxa"/>
              <w:left w:w="70" w:type="dxa"/>
              <w:bottom w:w="40" w:type="dxa"/>
              <w:right w:w="70" w:type="dxa"/>
            </w:tcMar>
            <w:vAlign w:val="center"/>
          </w:tcPr>
          <w:p w14:paraId="477E032E" w14:textId="77777777" w:rsidR="00536CDA" w:rsidRDefault="00000000">
            <w:pPr>
              <w:spacing w:after="0" w:line="240" w:lineRule="auto"/>
              <w:jc w:val="center"/>
            </w:pPr>
            <w:r>
              <w:rPr>
                <w:color w:val="000000"/>
                <w:sz w:val="19"/>
              </w:rPr>
              <w:t>11,550</w:t>
            </w:r>
          </w:p>
        </w:tc>
        <w:tc>
          <w:tcPr>
            <w:tcW w:w="2016" w:type="dxa"/>
            <w:shd w:val="clear" w:color="auto" w:fill="FFFFFF"/>
            <w:tcMar>
              <w:top w:w="40" w:type="dxa"/>
              <w:left w:w="70" w:type="dxa"/>
              <w:bottom w:w="40" w:type="dxa"/>
              <w:right w:w="70" w:type="dxa"/>
            </w:tcMar>
            <w:vAlign w:val="center"/>
          </w:tcPr>
          <w:p w14:paraId="484CD7A6" w14:textId="77777777" w:rsidR="00536CDA" w:rsidRDefault="00000000">
            <w:pPr>
              <w:spacing w:after="0" w:line="240" w:lineRule="auto"/>
              <w:jc w:val="center"/>
            </w:pPr>
            <w:r>
              <w:rPr>
                <w:color w:val="000000"/>
                <w:sz w:val="19"/>
              </w:rPr>
              <w:t>20,700</w:t>
            </w:r>
          </w:p>
        </w:tc>
      </w:tr>
      <w:tr w:rsidR="00536CDA" w14:paraId="6D5C7756" w14:textId="77777777">
        <w:trPr>
          <w:cantSplit/>
        </w:trPr>
        <w:tc>
          <w:tcPr>
            <w:tcW w:w="3888" w:type="dxa"/>
            <w:shd w:val="clear" w:color="auto" w:fill="F6F7F8"/>
            <w:tcMar>
              <w:top w:w="40" w:type="dxa"/>
              <w:left w:w="70" w:type="dxa"/>
              <w:bottom w:w="40" w:type="dxa"/>
              <w:right w:w="70" w:type="dxa"/>
            </w:tcMar>
            <w:vAlign w:val="center"/>
          </w:tcPr>
          <w:p w14:paraId="78B7E684" w14:textId="77777777" w:rsidR="00536CDA"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42135508" w14:textId="77777777" w:rsidR="00536CDA" w:rsidRDefault="00000000">
            <w:pPr>
              <w:spacing w:after="0" w:line="240" w:lineRule="auto"/>
              <w:jc w:val="center"/>
            </w:pPr>
            <w:r>
              <w:rPr>
                <w:color w:val="000000"/>
                <w:sz w:val="19"/>
              </w:rPr>
              <w:t>(975)</w:t>
            </w:r>
          </w:p>
        </w:tc>
        <w:tc>
          <w:tcPr>
            <w:tcW w:w="2016" w:type="dxa"/>
            <w:shd w:val="clear" w:color="auto" w:fill="F6F7F8"/>
            <w:tcMar>
              <w:top w:w="40" w:type="dxa"/>
              <w:left w:w="70" w:type="dxa"/>
              <w:bottom w:w="40" w:type="dxa"/>
              <w:right w:w="70" w:type="dxa"/>
            </w:tcMar>
            <w:vAlign w:val="center"/>
          </w:tcPr>
          <w:p w14:paraId="7AB1F024" w14:textId="77777777" w:rsidR="00536CDA" w:rsidRDefault="00000000">
            <w:pPr>
              <w:spacing w:after="0" w:line="240" w:lineRule="auto"/>
              <w:jc w:val="center"/>
            </w:pPr>
            <w:r>
              <w:rPr>
                <w:color w:val="000000"/>
                <w:sz w:val="19"/>
              </w:rPr>
              <w:t>450</w:t>
            </w:r>
          </w:p>
        </w:tc>
        <w:tc>
          <w:tcPr>
            <w:tcW w:w="2016" w:type="dxa"/>
            <w:shd w:val="clear" w:color="auto" w:fill="F6F7F8"/>
            <w:tcMar>
              <w:top w:w="40" w:type="dxa"/>
              <w:left w:w="70" w:type="dxa"/>
              <w:bottom w:w="40" w:type="dxa"/>
              <w:right w:w="70" w:type="dxa"/>
            </w:tcMar>
            <w:vAlign w:val="center"/>
          </w:tcPr>
          <w:p w14:paraId="175685EC" w14:textId="77777777" w:rsidR="00536CDA" w:rsidRDefault="00000000">
            <w:pPr>
              <w:spacing w:after="0" w:line="240" w:lineRule="auto"/>
              <w:jc w:val="center"/>
            </w:pPr>
            <w:r>
              <w:rPr>
                <w:color w:val="000000"/>
                <w:sz w:val="19"/>
              </w:rPr>
              <w:t>3,300</w:t>
            </w:r>
          </w:p>
        </w:tc>
      </w:tr>
    </w:tbl>
    <w:p w14:paraId="0F5B1ED3" w14:textId="77777777" w:rsidR="00536CDA" w:rsidRDefault="00000000">
      <w:pPr>
        <w:keepNext/>
        <w:spacing w:before="140" w:after="80"/>
      </w:pPr>
      <w:r>
        <w:rPr>
          <w:b/>
          <w:sz w:val="22"/>
        </w:rPr>
        <w:t>Optimistic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536CDA" w14:paraId="0C8E2B14" w14:textId="77777777">
        <w:trPr>
          <w:cantSplit/>
          <w:tblHeader/>
        </w:trPr>
        <w:tc>
          <w:tcPr>
            <w:tcW w:w="3888" w:type="dxa"/>
            <w:shd w:val="clear" w:color="auto" w:fill="E8EEF3"/>
            <w:tcMar>
              <w:top w:w="40" w:type="dxa"/>
              <w:left w:w="70" w:type="dxa"/>
              <w:bottom w:w="40" w:type="dxa"/>
              <w:right w:w="70" w:type="dxa"/>
            </w:tcMar>
            <w:vAlign w:val="center"/>
          </w:tcPr>
          <w:p w14:paraId="35BA2C71" w14:textId="77777777" w:rsidR="00536CDA"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4247AFD6" w14:textId="77777777" w:rsidR="00536CDA" w:rsidRDefault="00000000">
            <w:pPr>
              <w:spacing w:after="0" w:line="240" w:lineRule="auto"/>
              <w:jc w:val="center"/>
            </w:pPr>
            <w:r>
              <w:rPr>
                <w:b/>
                <w:color w:val="000000"/>
                <w:sz w:val="19"/>
              </w:rPr>
              <w:t>2026</w:t>
            </w:r>
          </w:p>
        </w:tc>
        <w:tc>
          <w:tcPr>
            <w:tcW w:w="2016" w:type="dxa"/>
            <w:shd w:val="clear" w:color="auto" w:fill="E8EEF3"/>
            <w:tcMar>
              <w:top w:w="40" w:type="dxa"/>
              <w:left w:w="70" w:type="dxa"/>
              <w:bottom w:w="40" w:type="dxa"/>
              <w:right w:w="70" w:type="dxa"/>
            </w:tcMar>
            <w:vAlign w:val="center"/>
          </w:tcPr>
          <w:p w14:paraId="533174D7" w14:textId="77777777" w:rsidR="00536CDA"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2B5C3C9D" w14:textId="77777777" w:rsidR="00536CDA" w:rsidRDefault="00000000">
            <w:pPr>
              <w:spacing w:after="0" w:line="240" w:lineRule="auto"/>
              <w:jc w:val="center"/>
            </w:pPr>
            <w:r>
              <w:rPr>
                <w:b/>
                <w:color w:val="000000"/>
                <w:sz w:val="19"/>
              </w:rPr>
              <w:t>2028</w:t>
            </w:r>
          </w:p>
        </w:tc>
      </w:tr>
      <w:tr w:rsidR="00536CDA" w14:paraId="7C99BA9F" w14:textId="77777777">
        <w:trPr>
          <w:cantSplit/>
        </w:trPr>
        <w:tc>
          <w:tcPr>
            <w:tcW w:w="3888" w:type="dxa"/>
            <w:shd w:val="clear" w:color="auto" w:fill="FFFFFF"/>
            <w:tcMar>
              <w:top w:w="40" w:type="dxa"/>
              <w:left w:w="70" w:type="dxa"/>
              <w:bottom w:w="40" w:type="dxa"/>
              <w:right w:w="70" w:type="dxa"/>
            </w:tcMar>
            <w:vAlign w:val="center"/>
          </w:tcPr>
          <w:p w14:paraId="45176227" w14:textId="77777777" w:rsidR="00536CDA"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2D1D3B60" w14:textId="77777777" w:rsidR="00536CDA" w:rsidRDefault="00000000">
            <w:pPr>
              <w:spacing w:after="0" w:line="240" w:lineRule="auto"/>
              <w:jc w:val="center"/>
            </w:pPr>
            <w:r>
              <w:rPr>
                <w:color w:val="000000"/>
                <w:sz w:val="19"/>
              </w:rPr>
              <w:t>19,200</w:t>
            </w:r>
          </w:p>
        </w:tc>
        <w:tc>
          <w:tcPr>
            <w:tcW w:w="2016" w:type="dxa"/>
            <w:shd w:val="clear" w:color="auto" w:fill="FFFFFF"/>
            <w:tcMar>
              <w:top w:w="40" w:type="dxa"/>
              <w:left w:w="70" w:type="dxa"/>
              <w:bottom w:w="40" w:type="dxa"/>
              <w:right w:w="70" w:type="dxa"/>
            </w:tcMar>
            <w:vAlign w:val="center"/>
          </w:tcPr>
          <w:p w14:paraId="557B971C" w14:textId="77777777" w:rsidR="00536CDA" w:rsidRDefault="00000000">
            <w:pPr>
              <w:spacing w:after="0" w:line="240" w:lineRule="auto"/>
              <w:jc w:val="center"/>
            </w:pPr>
            <w:r>
              <w:rPr>
                <w:color w:val="000000"/>
                <w:sz w:val="19"/>
              </w:rPr>
              <w:t>48,000</w:t>
            </w:r>
          </w:p>
        </w:tc>
        <w:tc>
          <w:tcPr>
            <w:tcW w:w="2016" w:type="dxa"/>
            <w:shd w:val="clear" w:color="auto" w:fill="FFFFFF"/>
            <w:tcMar>
              <w:top w:w="40" w:type="dxa"/>
              <w:left w:w="70" w:type="dxa"/>
              <w:bottom w:w="40" w:type="dxa"/>
              <w:right w:w="70" w:type="dxa"/>
            </w:tcMar>
            <w:vAlign w:val="center"/>
          </w:tcPr>
          <w:p w14:paraId="0160E0B9" w14:textId="77777777" w:rsidR="00536CDA" w:rsidRDefault="00000000">
            <w:pPr>
              <w:spacing w:after="0" w:line="240" w:lineRule="auto"/>
              <w:jc w:val="center"/>
            </w:pPr>
            <w:r>
              <w:rPr>
                <w:color w:val="000000"/>
                <w:sz w:val="19"/>
              </w:rPr>
              <w:t>96,000</w:t>
            </w:r>
          </w:p>
        </w:tc>
      </w:tr>
      <w:tr w:rsidR="00536CDA" w14:paraId="0857E997" w14:textId="77777777">
        <w:trPr>
          <w:cantSplit/>
        </w:trPr>
        <w:tc>
          <w:tcPr>
            <w:tcW w:w="3888" w:type="dxa"/>
            <w:shd w:val="clear" w:color="auto" w:fill="F6F7F8"/>
            <w:tcMar>
              <w:top w:w="40" w:type="dxa"/>
              <w:left w:w="70" w:type="dxa"/>
              <w:bottom w:w="40" w:type="dxa"/>
              <w:right w:w="70" w:type="dxa"/>
            </w:tcMar>
            <w:vAlign w:val="center"/>
          </w:tcPr>
          <w:p w14:paraId="3099666B" w14:textId="77777777" w:rsidR="00536CDA"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07FAD118" w14:textId="77777777" w:rsidR="00536CDA" w:rsidRDefault="00000000">
            <w:pPr>
              <w:spacing w:after="0" w:line="240" w:lineRule="auto"/>
              <w:jc w:val="center"/>
            </w:pPr>
            <w:r>
              <w:rPr>
                <w:color w:val="000000"/>
                <w:sz w:val="19"/>
              </w:rPr>
              <w:t>3,000</w:t>
            </w:r>
          </w:p>
        </w:tc>
        <w:tc>
          <w:tcPr>
            <w:tcW w:w="2016" w:type="dxa"/>
            <w:shd w:val="clear" w:color="auto" w:fill="F6F7F8"/>
            <w:tcMar>
              <w:top w:w="40" w:type="dxa"/>
              <w:left w:w="70" w:type="dxa"/>
              <w:bottom w:w="40" w:type="dxa"/>
              <w:right w:w="70" w:type="dxa"/>
            </w:tcMar>
            <w:vAlign w:val="center"/>
          </w:tcPr>
          <w:p w14:paraId="3C343E5D" w14:textId="77777777" w:rsidR="00536CDA" w:rsidRDefault="00000000">
            <w:pPr>
              <w:spacing w:after="0" w:line="240" w:lineRule="auto"/>
              <w:jc w:val="center"/>
            </w:pPr>
            <w:r>
              <w:rPr>
                <w:color w:val="000000"/>
                <w:sz w:val="19"/>
              </w:rPr>
              <w:t>8,000</w:t>
            </w:r>
          </w:p>
        </w:tc>
        <w:tc>
          <w:tcPr>
            <w:tcW w:w="2016" w:type="dxa"/>
            <w:shd w:val="clear" w:color="auto" w:fill="F6F7F8"/>
            <w:tcMar>
              <w:top w:w="40" w:type="dxa"/>
              <w:left w:w="70" w:type="dxa"/>
              <w:bottom w:w="40" w:type="dxa"/>
              <w:right w:w="70" w:type="dxa"/>
            </w:tcMar>
            <w:vAlign w:val="center"/>
          </w:tcPr>
          <w:p w14:paraId="3B495BEA" w14:textId="77777777" w:rsidR="00536CDA" w:rsidRDefault="00000000">
            <w:pPr>
              <w:spacing w:after="0" w:line="240" w:lineRule="auto"/>
              <w:jc w:val="center"/>
            </w:pPr>
            <w:r>
              <w:rPr>
                <w:color w:val="000000"/>
                <w:sz w:val="19"/>
              </w:rPr>
              <w:t>16,000</w:t>
            </w:r>
          </w:p>
        </w:tc>
      </w:tr>
      <w:tr w:rsidR="00536CDA" w14:paraId="3E18FF32" w14:textId="77777777">
        <w:trPr>
          <w:cantSplit/>
        </w:trPr>
        <w:tc>
          <w:tcPr>
            <w:tcW w:w="3888" w:type="dxa"/>
            <w:shd w:val="clear" w:color="auto" w:fill="FFFFFF"/>
            <w:tcMar>
              <w:top w:w="40" w:type="dxa"/>
              <w:left w:w="70" w:type="dxa"/>
              <w:bottom w:w="40" w:type="dxa"/>
              <w:right w:w="70" w:type="dxa"/>
            </w:tcMar>
            <w:vAlign w:val="center"/>
          </w:tcPr>
          <w:p w14:paraId="2FA90792" w14:textId="77777777" w:rsidR="00536CDA"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02942AFC" w14:textId="77777777" w:rsidR="00536CDA" w:rsidRDefault="00000000">
            <w:pPr>
              <w:spacing w:after="0" w:line="240" w:lineRule="auto"/>
              <w:jc w:val="center"/>
            </w:pPr>
            <w:r>
              <w:rPr>
                <w:color w:val="000000"/>
                <w:sz w:val="19"/>
              </w:rPr>
              <w:t>4,200</w:t>
            </w:r>
          </w:p>
        </w:tc>
        <w:tc>
          <w:tcPr>
            <w:tcW w:w="2016" w:type="dxa"/>
            <w:shd w:val="clear" w:color="auto" w:fill="FFFFFF"/>
            <w:tcMar>
              <w:top w:w="40" w:type="dxa"/>
              <w:left w:w="70" w:type="dxa"/>
              <w:bottom w:w="40" w:type="dxa"/>
              <w:right w:w="70" w:type="dxa"/>
            </w:tcMar>
            <w:vAlign w:val="center"/>
          </w:tcPr>
          <w:p w14:paraId="0941A8D7" w14:textId="77777777" w:rsidR="00536CDA" w:rsidRDefault="00000000">
            <w:pPr>
              <w:spacing w:after="0" w:line="240" w:lineRule="auto"/>
              <w:jc w:val="center"/>
            </w:pPr>
            <w:r>
              <w:rPr>
                <w:color w:val="000000"/>
                <w:sz w:val="19"/>
              </w:rPr>
              <w:t>10,500</w:t>
            </w:r>
          </w:p>
        </w:tc>
        <w:tc>
          <w:tcPr>
            <w:tcW w:w="2016" w:type="dxa"/>
            <w:shd w:val="clear" w:color="auto" w:fill="FFFFFF"/>
            <w:tcMar>
              <w:top w:w="40" w:type="dxa"/>
              <w:left w:w="70" w:type="dxa"/>
              <w:bottom w:w="40" w:type="dxa"/>
              <w:right w:w="70" w:type="dxa"/>
            </w:tcMar>
            <w:vAlign w:val="center"/>
          </w:tcPr>
          <w:p w14:paraId="36F708CA" w14:textId="77777777" w:rsidR="00536CDA" w:rsidRDefault="00000000">
            <w:pPr>
              <w:spacing w:after="0" w:line="240" w:lineRule="auto"/>
              <w:jc w:val="center"/>
            </w:pPr>
            <w:r>
              <w:rPr>
                <w:color w:val="000000"/>
                <w:sz w:val="19"/>
              </w:rPr>
              <w:t>21,000</w:t>
            </w:r>
          </w:p>
        </w:tc>
      </w:tr>
      <w:tr w:rsidR="00536CDA" w14:paraId="0F4F5088" w14:textId="77777777">
        <w:trPr>
          <w:cantSplit/>
        </w:trPr>
        <w:tc>
          <w:tcPr>
            <w:tcW w:w="3888" w:type="dxa"/>
            <w:shd w:val="clear" w:color="auto" w:fill="F6F7F8"/>
            <w:tcMar>
              <w:top w:w="40" w:type="dxa"/>
              <w:left w:w="70" w:type="dxa"/>
              <w:bottom w:w="40" w:type="dxa"/>
              <w:right w:w="70" w:type="dxa"/>
            </w:tcMar>
            <w:vAlign w:val="center"/>
          </w:tcPr>
          <w:p w14:paraId="6002F934" w14:textId="77777777" w:rsidR="00536CDA"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6D1F2A23" w14:textId="77777777" w:rsidR="00536CDA" w:rsidRDefault="00000000">
            <w:pPr>
              <w:spacing w:after="0" w:line="240" w:lineRule="auto"/>
              <w:jc w:val="center"/>
            </w:pPr>
            <w:r>
              <w:rPr>
                <w:color w:val="000000"/>
                <w:sz w:val="19"/>
              </w:rPr>
              <w:t>6,000</w:t>
            </w:r>
          </w:p>
        </w:tc>
        <w:tc>
          <w:tcPr>
            <w:tcW w:w="2016" w:type="dxa"/>
            <w:shd w:val="clear" w:color="auto" w:fill="F6F7F8"/>
            <w:tcMar>
              <w:top w:w="40" w:type="dxa"/>
              <w:left w:w="70" w:type="dxa"/>
              <w:bottom w:w="40" w:type="dxa"/>
              <w:right w:w="70" w:type="dxa"/>
            </w:tcMar>
            <w:vAlign w:val="center"/>
          </w:tcPr>
          <w:p w14:paraId="5FA07048" w14:textId="77777777" w:rsidR="00536CDA" w:rsidRDefault="00000000">
            <w:pPr>
              <w:spacing w:after="0" w:line="240" w:lineRule="auto"/>
              <w:jc w:val="center"/>
            </w:pPr>
            <w:r>
              <w:rPr>
                <w:color w:val="000000"/>
                <w:sz w:val="19"/>
              </w:rPr>
              <w:t>12,000</w:t>
            </w:r>
          </w:p>
        </w:tc>
        <w:tc>
          <w:tcPr>
            <w:tcW w:w="2016" w:type="dxa"/>
            <w:shd w:val="clear" w:color="auto" w:fill="F6F7F8"/>
            <w:tcMar>
              <w:top w:w="40" w:type="dxa"/>
              <w:left w:w="70" w:type="dxa"/>
              <w:bottom w:w="40" w:type="dxa"/>
              <w:right w:w="70" w:type="dxa"/>
            </w:tcMar>
            <w:vAlign w:val="center"/>
          </w:tcPr>
          <w:p w14:paraId="290065D4" w14:textId="77777777" w:rsidR="00536CDA" w:rsidRDefault="00000000">
            <w:pPr>
              <w:spacing w:after="0" w:line="240" w:lineRule="auto"/>
              <w:jc w:val="center"/>
            </w:pPr>
            <w:r>
              <w:rPr>
                <w:color w:val="000000"/>
                <w:sz w:val="19"/>
              </w:rPr>
              <w:t>24,000</w:t>
            </w:r>
          </w:p>
        </w:tc>
      </w:tr>
      <w:tr w:rsidR="00536CDA" w14:paraId="35E010E9" w14:textId="77777777">
        <w:trPr>
          <w:cantSplit/>
        </w:trPr>
        <w:tc>
          <w:tcPr>
            <w:tcW w:w="3888" w:type="dxa"/>
            <w:shd w:val="clear" w:color="auto" w:fill="FFFFFF"/>
            <w:tcMar>
              <w:top w:w="40" w:type="dxa"/>
              <w:left w:w="70" w:type="dxa"/>
              <w:bottom w:w="40" w:type="dxa"/>
              <w:right w:w="70" w:type="dxa"/>
            </w:tcMar>
            <w:vAlign w:val="center"/>
          </w:tcPr>
          <w:p w14:paraId="70D13510" w14:textId="77777777" w:rsidR="00536CDA"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24EDA7D7" w14:textId="77777777" w:rsidR="00536CDA" w:rsidRDefault="00000000">
            <w:pPr>
              <w:spacing w:after="0" w:line="240" w:lineRule="auto"/>
              <w:jc w:val="center"/>
            </w:pPr>
            <w:r>
              <w:rPr>
                <w:color w:val="000000"/>
                <w:sz w:val="19"/>
              </w:rPr>
              <w:t>13,200</w:t>
            </w:r>
          </w:p>
        </w:tc>
        <w:tc>
          <w:tcPr>
            <w:tcW w:w="2016" w:type="dxa"/>
            <w:shd w:val="clear" w:color="auto" w:fill="FFFFFF"/>
            <w:tcMar>
              <w:top w:w="40" w:type="dxa"/>
              <w:left w:w="70" w:type="dxa"/>
              <w:bottom w:w="40" w:type="dxa"/>
              <w:right w:w="70" w:type="dxa"/>
            </w:tcMar>
            <w:vAlign w:val="center"/>
          </w:tcPr>
          <w:p w14:paraId="4C4CB4B4" w14:textId="77777777" w:rsidR="00536CDA" w:rsidRDefault="00000000">
            <w:pPr>
              <w:spacing w:after="0" w:line="240" w:lineRule="auto"/>
              <w:jc w:val="center"/>
            </w:pPr>
            <w:r>
              <w:rPr>
                <w:color w:val="000000"/>
                <w:sz w:val="19"/>
              </w:rPr>
              <w:t>30,500</w:t>
            </w:r>
          </w:p>
        </w:tc>
        <w:tc>
          <w:tcPr>
            <w:tcW w:w="2016" w:type="dxa"/>
            <w:shd w:val="clear" w:color="auto" w:fill="FFFFFF"/>
            <w:tcMar>
              <w:top w:w="40" w:type="dxa"/>
              <w:left w:w="70" w:type="dxa"/>
              <w:bottom w:w="40" w:type="dxa"/>
              <w:right w:w="70" w:type="dxa"/>
            </w:tcMar>
            <w:vAlign w:val="center"/>
          </w:tcPr>
          <w:p w14:paraId="35BD2FD0" w14:textId="77777777" w:rsidR="00536CDA" w:rsidRDefault="00000000">
            <w:pPr>
              <w:spacing w:after="0" w:line="240" w:lineRule="auto"/>
              <w:jc w:val="center"/>
            </w:pPr>
            <w:r>
              <w:rPr>
                <w:color w:val="000000"/>
                <w:sz w:val="19"/>
              </w:rPr>
              <w:t>61,000</w:t>
            </w:r>
          </w:p>
        </w:tc>
      </w:tr>
      <w:tr w:rsidR="00536CDA" w14:paraId="3314779C" w14:textId="77777777">
        <w:trPr>
          <w:cantSplit/>
        </w:trPr>
        <w:tc>
          <w:tcPr>
            <w:tcW w:w="3888" w:type="dxa"/>
            <w:shd w:val="clear" w:color="auto" w:fill="F6F7F8"/>
            <w:tcMar>
              <w:top w:w="40" w:type="dxa"/>
              <w:left w:w="70" w:type="dxa"/>
              <w:bottom w:w="40" w:type="dxa"/>
              <w:right w:w="70" w:type="dxa"/>
            </w:tcMar>
            <w:vAlign w:val="center"/>
          </w:tcPr>
          <w:p w14:paraId="6FF58605" w14:textId="77777777" w:rsidR="00536CDA"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392363AE" w14:textId="77777777" w:rsidR="00536CDA" w:rsidRDefault="00000000">
            <w:pPr>
              <w:spacing w:after="0" w:line="240" w:lineRule="auto"/>
              <w:jc w:val="center"/>
            </w:pPr>
            <w:r>
              <w:rPr>
                <w:color w:val="000000"/>
                <w:sz w:val="19"/>
              </w:rPr>
              <w:t>6,000</w:t>
            </w:r>
          </w:p>
        </w:tc>
        <w:tc>
          <w:tcPr>
            <w:tcW w:w="2016" w:type="dxa"/>
            <w:shd w:val="clear" w:color="auto" w:fill="F6F7F8"/>
            <w:tcMar>
              <w:top w:w="40" w:type="dxa"/>
              <w:left w:w="70" w:type="dxa"/>
              <w:bottom w:w="40" w:type="dxa"/>
              <w:right w:w="70" w:type="dxa"/>
            </w:tcMar>
            <w:vAlign w:val="center"/>
          </w:tcPr>
          <w:p w14:paraId="1DB3D96A" w14:textId="77777777" w:rsidR="00536CDA" w:rsidRDefault="00000000">
            <w:pPr>
              <w:spacing w:after="0" w:line="240" w:lineRule="auto"/>
              <w:jc w:val="center"/>
            </w:pPr>
            <w:r>
              <w:rPr>
                <w:color w:val="000000"/>
                <w:sz w:val="19"/>
              </w:rPr>
              <w:t>17,500</w:t>
            </w:r>
          </w:p>
        </w:tc>
        <w:tc>
          <w:tcPr>
            <w:tcW w:w="2016" w:type="dxa"/>
            <w:shd w:val="clear" w:color="auto" w:fill="F6F7F8"/>
            <w:tcMar>
              <w:top w:w="40" w:type="dxa"/>
              <w:left w:w="70" w:type="dxa"/>
              <w:bottom w:w="40" w:type="dxa"/>
              <w:right w:w="70" w:type="dxa"/>
            </w:tcMar>
            <w:vAlign w:val="center"/>
          </w:tcPr>
          <w:p w14:paraId="17A86AC3" w14:textId="77777777" w:rsidR="00536CDA" w:rsidRDefault="00000000">
            <w:pPr>
              <w:spacing w:after="0" w:line="240" w:lineRule="auto"/>
              <w:jc w:val="center"/>
            </w:pPr>
            <w:r>
              <w:rPr>
                <w:color w:val="000000"/>
                <w:sz w:val="19"/>
              </w:rPr>
              <w:t>35,000</w:t>
            </w:r>
          </w:p>
        </w:tc>
      </w:tr>
    </w:tbl>
    <w:p w14:paraId="333D5B10" w14:textId="77777777" w:rsidR="00536CDA" w:rsidRDefault="00000000">
      <w:pPr>
        <w:spacing w:before="120"/>
      </w:pPr>
      <w:r>
        <w:rPr>
          <w:sz w:val="18"/>
        </w:rPr>
        <w:t>Operating results exclude founder salaries, taxes, financing, capital purchases, and institutional development. No award, referral, or licensing revenue is included. Positive results therefore do not establish full business profitability. The conservative case needs $7,275 to cover cumulative modeled losses through 2028, before contingency or excluded costs.</w:t>
      </w:r>
    </w:p>
    <w:p w14:paraId="53DB41EA" w14:textId="77777777" w:rsidR="00536CDA" w:rsidRDefault="00000000">
      <w:pPr>
        <w:spacing w:before="200"/>
      </w:pPr>
      <w:r>
        <w:rPr>
          <w:color w:val="555555"/>
          <w:sz w:val="16"/>
        </w:rPr>
        <w:t>[1] Internal calibration review, docs/calibration-pass-1.md. [2] Cox Automotive, December 2025, 2026 Forecasts. [3] kbb.com/whats-my-car-worth/ [4] cargurus.com/research/car-valuation [5] carfax.com/vehicle-history-reports/ [6] Curbside pricing configuration. Sources reviewed September 29, 2026. [7] CarScout, Chrome Web Store: chromewebstore.google.com/detail/andcdhiiobnhninfkfodhhghcjjkdaol (accessed September 30, 2026).</w:t>
      </w:r>
    </w:p>
    <w:sectPr w:rsidR="00536CD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FD78C" w14:textId="77777777" w:rsidR="007511A8" w:rsidRDefault="007511A8">
      <w:pPr>
        <w:spacing w:after="0" w:line="240" w:lineRule="auto"/>
      </w:pPr>
      <w:r>
        <w:separator/>
      </w:r>
    </w:p>
  </w:endnote>
  <w:endnote w:type="continuationSeparator" w:id="0">
    <w:p w14:paraId="30153025" w14:textId="77777777" w:rsidR="007511A8" w:rsidRDefault="00751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52CE" w14:textId="77777777" w:rsidR="00536CDA" w:rsidRDefault="00000000">
    <w:pPr>
      <w:pStyle w:val="Footer"/>
      <w:jc w:val="right"/>
    </w:pPr>
    <w:proofErr w:type="gramStart"/>
    <w:r>
      <w:rPr>
        <w:sz w:val="18"/>
      </w:rPr>
      <w:t>Curbside  |</w:t>
    </w:r>
    <w:proofErr w:type="gramEnd"/>
    <w:r>
      <w:rPr>
        <w:sz w:val="18"/>
      </w:rPr>
      <w:t xml:space="preserve">  </w:t>
    </w:r>
    <w:r>
      <w:fldChar w:fldCharType="begin"/>
    </w:r>
    <w:r>
      <w:instrText>PAGE</w:instrText>
    </w:r>
    <w:r>
      <w:fldChar w:fldCharType="separate"/>
    </w:r>
    <w:r w:rsidR="009A15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41D8" w14:textId="77777777" w:rsidR="007511A8" w:rsidRDefault="007511A8">
      <w:pPr>
        <w:spacing w:after="0" w:line="240" w:lineRule="auto"/>
      </w:pPr>
      <w:r>
        <w:separator/>
      </w:r>
    </w:p>
  </w:footnote>
  <w:footnote w:type="continuationSeparator" w:id="0">
    <w:p w14:paraId="303C1198" w14:textId="77777777" w:rsidR="007511A8" w:rsidRDefault="00751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08923">
    <w:abstractNumId w:val="8"/>
  </w:num>
  <w:num w:numId="2" w16cid:durableId="332879276">
    <w:abstractNumId w:val="6"/>
  </w:num>
  <w:num w:numId="3" w16cid:durableId="2046830820">
    <w:abstractNumId w:val="5"/>
  </w:num>
  <w:num w:numId="4" w16cid:durableId="416438434">
    <w:abstractNumId w:val="4"/>
  </w:num>
  <w:num w:numId="5" w16cid:durableId="321127621">
    <w:abstractNumId w:val="7"/>
  </w:num>
  <w:num w:numId="6" w16cid:durableId="2102944628">
    <w:abstractNumId w:val="3"/>
  </w:num>
  <w:num w:numId="7" w16cid:durableId="2037383595">
    <w:abstractNumId w:val="2"/>
  </w:num>
  <w:num w:numId="8" w16cid:durableId="1570649713">
    <w:abstractNumId w:val="1"/>
  </w:num>
  <w:num w:numId="9" w16cid:durableId="200011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2BE"/>
    <w:rsid w:val="00326F90"/>
    <w:rsid w:val="003C4F01"/>
    <w:rsid w:val="00536CDA"/>
    <w:rsid w:val="007511A8"/>
    <w:rsid w:val="009A1542"/>
    <w:rsid w:val="00A218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8C2BB"/>
  <w14:defaultImageDpi w14:val="300"/>
  <w15:docId w15:val="{2B91EC47-8465-7A4A-A074-2BEDADC2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6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Keoshkerian, Josh</cp:lastModifiedBy>
  <cp:revision>3</cp:revision>
  <dcterms:created xsi:type="dcterms:W3CDTF">2026-09-30T15:09:00Z</dcterms:created>
  <dcterms:modified xsi:type="dcterms:W3CDTF">2026-10-01T17:56:00Z</dcterms:modified>
  <cp:category/>
</cp:coreProperties>
</file>